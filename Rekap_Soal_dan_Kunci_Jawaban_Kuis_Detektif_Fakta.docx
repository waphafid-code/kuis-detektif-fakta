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29AA" w14:textId="77777777" w:rsidR="001F1C5C" w:rsidRDefault="00000000">
      <w:pPr>
        <w:spacing w:after="40"/>
        <w:jc w:val="center"/>
      </w:pPr>
      <w:r>
        <w:rPr>
          <w:rFonts w:ascii="Calibri" w:hAnsi="Calibri"/>
          <w:b/>
          <w:color w:val="4F46E5"/>
        </w:rPr>
        <w:t>BANK SOAL &amp; REKAPITULASI KUNCI JAWABAN RESMI</w:t>
      </w:r>
      <w:r>
        <w:rPr>
          <w:rFonts w:ascii="Calibri" w:hAnsi="Calibri"/>
          <w:b/>
          <w:color w:val="4F46E5"/>
        </w:rPr>
        <w:br/>
      </w:r>
      <w:r>
        <w:rPr>
          <w:rFonts w:ascii="Calibri" w:hAnsi="Calibri"/>
          <w:b/>
          <w:color w:val="0F172A"/>
          <w:sz w:val="36"/>
        </w:rPr>
        <w:t>MISI DETEKTIF FAKTA DIGITAL</w:t>
      </w:r>
      <w:r>
        <w:rPr>
          <w:rFonts w:ascii="Calibri" w:hAnsi="Calibri"/>
          <w:b/>
          <w:color w:val="0F172A"/>
          <w:sz w:val="36"/>
        </w:rPr>
        <w:br/>
        <w:t>UJI VALIDITAS DATA &amp; LITERASI DIGITAL</w:t>
      </w:r>
    </w:p>
    <w:p w14:paraId="00211562" w14:textId="77777777" w:rsidR="001F1C5C" w:rsidRDefault="00000000">
      <w:pPr>
        <w:spacing w:before="40" w:after="280"/>
        <w:jc w:val="center"/>
      </w:pPr>
      <w:r>
        <w:rPr>
          <w:rFonts w:ascii="Calibri" w:hAnsi="Calibri"/>
          <w:i/>
          <w:color w:val="64748B"/>
          <w:sz w:val="21"/>
        </w:rPr>
        <w:t>Naskah Lengkap Butir Soal, Distribusi Tingkat Kesulitan, Kunci Jawaban &amp; Pembahasan Konseptual</w:t>
      </w:r>
    </w:p>
    <w:tbl>
      <w:tblPr>
        <w:tblW w:w="0" w:type="auto"/>
        <w:jc w:val="center"/>
        <w:tblLayout w:type="fixed"/>
        <w:tblLook w:val="04A0" w:firstRow="1" w:lastRow="0" w:firstColumn="1" w:lastColumn="0" w:noHBand="0" w:noVBand="1"/>
      </w:tblPr>
      <w:tblGrid>
        <w:gridCol w:w="3600"/>
        <w:gridCol w:w="6480"/>
      </w:tblGrid>
      <w:tr w:rsidR="001F1C5C" w14:paraId="10C3C752" w14:textId="77777777">
        <w:trPr>
          <w:jc w:val="center"/>
        </w:trPr>
        <w:tc>
          <w:tcPr>
            <w:tcW w:w="3600" w:type="dxa"/>
            <w:tcBorders>
              <w:right w:val="single" w:sz="4" w:space="0" w:color="CBD5E1"/>
            </w:tcBorders>
            <w:shd w:val="clear" w:color="auto" w:fill="F1F5F9"/>
            <w:tcMar>
              <w:top w:w="70" w:type="dxa"/>
              <w:left w:w="100" w:type="dxa"/>
              <w:bottom w:w="70" w:type="dxa"/>
              <w:right w:w="100" w:type="dxa"/>
            </w:tcMar>
          </w:tcPr>
          <w:p w14:paraId="103E140B" w14:textId="77777777" w:rsidR="001F1C5C" w:rsidRDefault="00000000">
            <w:pPr>
              <w:spacing w:after="0"/>
            </w:pPr>
            <w:r>
              <w:rPr>
                <w:rFonts w:ascii="Calibri" w:hAnsi="Calibri"/>
                <w:b/>
                <w:color w:val="0F172A"/>
                <w:sz w:val="19"/>
              </w:rPr>
              <w:t>Mata Pelajaran / Elemen</w:t>
            </w:r>
          </w:p>
        </w:tc>
        <w:tc>
          <w:tcPr>
            <w:tcW w:w="6480" w:type="dxa"/>
            <w:tcBorders>
              <w:right w:val="single" w:sz="4" w:space="0" w:color="CBD5E1"/>
            </w:tcBorders>
            <w:shd w:val="clear" w:color="auto" w:fill="FFFFFF"/>
            <w:tcMar>
              <w:top w:w="70" w:type="dxa"/>
              <w:left w:w="100" w:type="dxa"/>
              <w:bottom w:w="70" w:type="dxa"/>
              <w:right w:w="100" w:type="dxa"/>
            </w:tcMar>
          </w:tcPr>
          <w:p w14:paraId="389394E4" w14:textId="77777777" w:rsidR="001F1C5C" w:rsidRDefault="00000000">
            <w:pPr>
              <w:spacing w:after="0"/>
            </w:pPr>
            <w:r>
              <w:rPr>
                <w:rFonts w:ascii="Calibri" w:hAnsi="Calibri"/>
                <w:color w:val="1E293B"/>
                <w:sz w:val="19"/>
              </w:rPr>
              <w:t>Informatika / Berpikir Komputasional &amp; Literasi Digital</w:t>
            </w:r>
          </w:p>
        </w:tc>
      </w:tr>
      <w:tr w:rsidR="001F1C5C" w14:paraId="4C591B4A" w14:textId="77777777">
        <w:trPr>
          <w:jc w:val="center"/>
        </w:trPr>
        <w:tc>
          <w:tcPr>
            <w:tcW w:w="3600" w:type="dxa"/>
            <w:tcBorders>
              <w:right w:val="single" w:sz="4" w:space="0" w:color="CBD5E1"/>
            </w:tcBorders>
            <w:shd w:val="clear" w:color="auto" w:fill="F1F5F9"/>
            <w:tcMar>
              <w:top w:w="70" w:type="dxa"/>
              <w:left w:w="100" w:type="dxa"/>
              <w:bottom w:w="70" w:type="dxa"/>
              <w:right w:w="100" w:type="dxa"/>
            </w:tcMar>
          </w:tcPr>
          <w:p w14:paraId="41C25C1F" w14:textId="77777777" w:rsidR="001F1C5C" w:rsidRDefault="00000000">
            <w:pPr>
              <w:spacing w:after="0"/>
            </w:pPr>
            <w:r>
              <w:rPr>
                <w:rFonts w:ascii="Calibri" w:hAnsi="Calibri"/>
                <w:b/>
                <w:color w:val="0F172A"/>
                <w:sz w:val="19"/>
              </w:rPr>
              <w:t>Sasaran Siswa / Fase</w:t>
            </w:r>
          </w:p>
        </w:tc>
        <w:tc>
          <w:tcPr>
            <w:tcW w:w="6480" w:type="dxa"/>
            <w:tcBorders>
              <w:right w:val="single" w:sz="4" w:space="0" w:color="CBD5E1"/>
            </w:tcBorders>
            <w:shd w:val="clear" w:color="auto" w:fill="FFFFFF"/>
            <w:tcMar>
              <w:top w:w="70" w:type="dxa"/>
              <w:left w:w="100" w:type="dxa"/>
              <w:bottom w:w="70" w:type="dxa"/>
              <w:right w:w="100" w:type="dxa"/>
            </w:tcMar>
          </w:tcPr>
          <w:p w14:paraId="5854E81A" w14:textId="77777777" w:rsidR="001F1C5C" w:rsidRDefault="00000000">
            <w:pPr>
              <w:spacing w:after="0"/>
            </w:pPr>
            <w:r>
              <w:rPr>
                <w:rFonts w:ascii="Calibri" w:hAnsi="Calibri"/>
                <w:color w:val="1E293B"/>
                <w:sz w:val="19"/>
              </w:rPr>
              <w:t>Kelas X (Fase E: Kelas X E 1 s/d X E 6)</w:t>
            </w:r>
          </w:p>
        </w:tc>
      </w:tr>
      <w:tr w:rsidR="001F1C5C" w14:paraId="3F5E0E2A" w14:textId="77777777">
        <w:trPr>
          <w:jc w:val="center"/>
        </w:trPr>
        <w:tc>
          <w:tcPr>
            <w:tcW w:w="3600" w:type="dxa"/>
            <w:tcBorders>
              <w:right w:val="single" w:sz="4" w:space="0" w:color="CBD5E1"/>
            </w:tcBorders>
            <w:shd w:val="clear" w:color="auto" w:fill="F1F5F9"/>
            <w:tcMar>
              <w:top w:w="70" w:type="dxa"/>
              <w:left w:w="100" w:type="dxa"/>
              <w:bottom w:w="70" w:type="dxa"/>
              <w:right w:w="100" w:type="dxa"/>
            </w:tcMar>
          </w:tcPr>
          <w:p w14:paraId="1178CAAA" w14:textId="77777777" w:rsidR="001F1C5C" w:rsidRDefault="00000000">
            <w:pPr>
              <w:spacing w:after="0"/>
            </w:pPr>
            <w:r>
              <w:rPr>
                <w:rFonts w:ascii="Calibri" w:hAnsi="Calibri"/>
                <w:b/>
                <w:color w:val="0F172A"/>
                <w:sz w:val="19"/>
              </w:rPr>
              <w:t>Jumlah Butir Soal</w:t>
            </w:r>
          </w:p>
        </w:tc>
        <w:tc>
          <w:tcPr>
            <w:tcW w:w="6480" w:type="dxa"/>
            <w:tcBorders>
              <w:right w:val="single" w:sz="4" w:space="0" w:color="CBD5E1"/>
            </w:tcBorders>
            <w:shd w:val="clear" w:color="auto" w:fill="FFFFFF"/>
            <w:tcMar>
              <w:top w:w="70" w:type="dxa"/>
              <w:left w:w="100" w:type="dxa"/>
              <w:bottom w:w="70" w:type="dxa"/>
              <w:right w:w="100" w:type="dxa"/>
            </w:tcMar>
          </w:tcPr>
          <w:p w14:paraId="62039AFF" w14:textId="77777777" w:rsidR="001F1C5C" w:rsidRDefault="00000000">
            <w:pPr>
              <w:spacing w:after="0"/>
            </w:pPr>
            <w:r>
              <w:rPr>
                <w:rFonts w:ascii="Calibri" w:hAnsi="Calibri"/>
                <w:color w:val="1E293B"/>
                <w:sz w:val="19"/>
              </w:rPr>
              <w:t>20 Butir Soal Terstandarisasi</w:t>
            </w:r>
          </w:p>
        </w:tc>
      </w:tr>
      <w:tr w:rsidR="001F1C5C" w14:paraId="4A01779D" w14:textId="77777777">
        <w:trPr>
          <w:jc w:val="center"/>
        </w:trPr>
        <w:tc>
          <w:tcPr>
            <w:tcW w:w="3600" w:type="dxa"/>
            <w:tcBorders>
              <w:right w:val="single" w:sz="4" w:space="0" w:color="CBD5E1"/>
            </w:tcBorders>
            <w:shd w:val="clear" w:color="auto" w:fill="F1F5F9"/>
            <w:tcMar>
              <w:top w:w="70" w:type="dxa"/>
              <w:left w:w="100" w:type="dxa"/>
              <w:bottom w:w="70" w:type="dxa"/>
              <w:right w:w="100" w:type="dxa"/>
            </w:tcMar>
          </w:tcPr>
          <w:p w14:paraId="16523FD2" w14:textId="77777777" w:rsidR="001F1C5C" w:rsidRDefault="00000000">
            <w:pPr>
              <w:spacing w:after="0"/>
            </w:pPr>
            <w:r>
              <w:rPr>
                <w:rFonts w:ascii="Calibri" w:hAnsi="Calibri"/>
                <w:b/>
                <w:color w:val="0F172A"/>
                <w:sz w:val="19"/>
              </w:rPr>
              <w:t>Komposisi Bentuk Soal</w:t>
            </w:r>
          </w:p>
        </w:tc>
        <w:tc>
          <w:tcPr>
            <w:tcW w:w="6480" w:type="dxa"/>
            <w:tcBorders>
              <w:right w:val="single" w:sz="4" w:space="0" w:color="CBD5E1"/>
            </w:tcBorders>
            <w:shd w:val="clear" w:color="auto" w:fill="FFFFFF"/>
            <w:tcMar>
              <w:top w:w="70" w:type="dxa"/>
              <w:left w:w="100" w:type="dxa"/>
              <w:bottom w:w="70" w:type="dxa"/>
              <w:right w:w="100" w:type="dxa"/>
            </w:tcMar>
          </w:tcPr>
          <w:p w14:paraId="6C67179B" w14:textId="77777777" w:rsidR="001F1C5C" w:rsidRDefault="00000000">
            <w:pPr>
              <w:spacing w:after="0"/>
            </w:pPr>
            <w:r>
              <w:rPr>
                <w:rFonts w:ascii="Calibri" w:hAnsi="Calibri"/>
                <w:color w:val="1E293B"/>
                <w:sz w:val="19"/>
              </w:rPr>
              <w:t>14 Pilihan Ganda (MCQ), 3 Benar/Salah (T/F), 3 Pilihan Ganda Kompleks (Multi-Select)</w:t>
            </w:r>
          </w:p>
        </w:tc>
      </w:tr>
      <w:tr w:rsidR="001F1C5C" w14:paraId="400B7E41" w14:textId="77777777">
        <w:trPr>
          <w:jc w:val="center"/>
        </w:trPr>
        <w:tc>
          <w:tcPr>
            <w:tcW w:w="3600" w:type="dxa"/>
            <w:tcBorders>
              <w:right w:val="single" w:sz="4" w:space="0" w:color="CBD5E1"/>
            </w:tcBorders>
            <w:shd w:val="clear" w:color="auto" w:fill="F1F5F9"/>
            <w:tcMar>
              <w:top w:w="70" w:type="dxa"/>
              <w:left w:w="100" w:type="dxa"/>
              <w:bottom w:w="70" w:type="dxa"/>
              <w:right w:w="100" w:type="dxa"/>
            </w:tcMar>
          </w:tcPr>
          <w:p w14:paraId="3556A7DD" w14:textId="77777777" w:rsidR="001F1C5C" w:rsidRDefault="00000000">
            <w:pPr>
              <w:spacing w:after="0"/>
            </w:pPr>
            <w:r>
              <w:rPr>
                <w:rFonts w:ascii="Calibri" w:hAnsi="Calibri"/>
                <w:b/>
                <w:color w:val="0F172A"/>
                <w:sz w:val="19"/>
              </w:rPr>
              <w:t>Alokasi Waktu &amp; KKM</w:t>
            </w:r>
          </w:p>
        </w:tc>
        <w:tc>
          <w:tcPr>
            <w:tcW w:w="6480" w:type="dxa"/>
            <w:tcBorders>
              <w:right w:val="single" w:sz="4" w:space="0" w:color="CBD5E1"/>
            </w:tcBorders>
            <w:shd w:val="clear" w:color="auto" w:fill="FFFFFF"/>
            <w:tcMar>
              <w:top w:w="70" w:type="dxa"/>
              <w:left w:w="100" w:type="dxa"/>
              <w:bottom w:w="70" w:type="dxa"/>
              <w:right w:w="100" w:type="dxa"/>
            </w:tcMar>
          </w:tcPr>
          <w:p w14:paraId="58729D5B" w14:textId="77777777" w:rsidR="001F1C5C" w:rsidRDefault="00000000">
            <w:pPr>
              <w:spacing w:after="0"/>
            </w:pPr>
            <w:r>
              <w:rPr>
                <w:rFonts w:ascii="Calibri" w:hAnsi="Calibri"/>
                <w:color w:val="1E293B"/>
                <w:sz w:val="19"/>
              </w:rPr>
              <w:t>30 Detik per Butir Soal (Total 10 Menit) | Kriteria Ketuntasan Minimal (KKM): 75</w:t>
            </w:r>
          </w:p>
        </w:tc>
      </w:tr>
    </w:tbl>
    <w:p w14:paraId="13F7676C" w14:textId="77777777" w:rsidR="001F1C5C" w:rsidRDefault="001F1C5C">
      <w:pPr>
        <w:spacing w:after="160"/>
      </w:pPr>
    </w:p>
    <w:p w14:paraId="15474B9D" w14:textId="77777777" w:rsidR="001F1C5C" w:rsidRDefault="00000000">
      <w:pPr>
        <w:spacing w:before="280" w:after="120"/>
      </w:pPr>
      <w:r>
        <w:rPr>
          <w:rFonts w:ascii="Calibri" w:hAnsi="Calibri"/>
          <w:b/>
          <w:color w:val="4F46E5"/>
          <w:sz w:val="24"/>
        </w:rPr>
        <w:t>BAGIAN 1: TABEL KISI-KISI, DISTRIBUSI MATERI &amp; KUNCI JAWABAN CEPAT</w:t>
      </w:r>
    </w:p>
    <w:tbl>
      <w:tblPr>
        <w:tblW w:w="0" w:type="auto"/>
        <w:jc w:val="center"/>
        <w:tblLayout w:type="fixed"/>
        <w:tblLook w:val="04A0" w:firstRow="1" w:lastRow="0" w:firstColumn="1" w:lastColumn="0" w:noHBand="0" w:noVBand="1"/>
      </w:tblPr>
      <w:tblGrid>
        <w:gridCol w:w="720"/>
        <w:gridCol w:w="2016"/>
        <w:gridCol w:w="1296"/>
        <w:gridCol w:w="4608"/>
        <w:gridCol w:w="1440"/>
      </w:tblGrid>
      <w:tr w:rsidR="001F1C5C" w14:paraId="2382CAE6" w14:textId="77777777">
        <w:trPr>
          <w:jc w:val="center"/>
        </w:trPr>
        <w:tc>
          <w:tcPr>
            <w:tcW w:w="720" w:type="dxa"/>
            <w:tcBorders>
              <w:top w:val="single" w:sz="6" w:space="0" w:color="3730A3"/>
              <w:left w:val="single" w:sz="4" w:space="0" w:color="6366F1"/>
              <w:bottom w:val="single" w:sz="6" w:space="0" w:color="3730A3"/>
              <w:right w:val="single" w:sz="4" w:space="0" w:color="6366F1"/>
            </w:tcBorders>
            <w:shd w:val="clear" w:color="auto" w:fill="4F46E5"/>
            <w:tcMar>
              <w:top w:w="90" w:type="dxa"/>
              <w:left w:w="80" w:type="dxa"/>
              <w:bottom w:w="90" w:type="dxa"/>
              <w:right w:w="80" w:type="dxa"/>
            </w:tcMar>
          </w:tcPr>
          <w:p w14:paraId="6B2C9468" w14:textId="77777777" w:rsidR="001F1C5C" w:rsidRDefault="00000000">
            <w:pPr>
              <w:spacing w:after="0"/>
              <w:jc w:val="center"/>
            </w:pPr>
            <w:r>
              <w:rPr>
                <w:rFonts w:ascii="Calibri" w:hAnsi="Calibri"/>
                <w:b/>
                <w:color w:val="FFFFFF"/>
                <w:sz w:val="18"/>
              </w:rPr>
              <w:t>No.</w:t>
            </w:r>
          </w:p>
        </w:tc>
        <w:tc>
          <w:tcPr>
            <w:tcW w:w="2016" w:type="dxa"/>
            <w:tcBorders>
              <w:top w:val="single" w:sz="6" w:space="0" w:color="3730A3"/>
              <w:left w:val="single" w:sz="4" w:space="0" w:color="6366F1"/>
              <w:bottom w:val="single" w:sz="6" w:space="0" w:color="3730A3"/>
              <w:right w:val="single" w:sz="4" w:space="0" w:color="6366F1"/>
            </w:tcBorders>
            <w:shd w:val="clear" w:color="auto" w:fill="4F46E5"/>
            <w:tcMar>
              <w:top w:w="90" w:type="dxa"/>
              <w:left w:w="80" w:type="dxa"/>
              <w:bottom w:w="90" w:type="dxa"/>
              <w:right w:w="80" w:type="dxa"/>
            </w:tcMar>
          </w:tcPr>
          <w:p w14:paraId="284659D6" w14:textId="77777777" w:rsidR="001F1C5C" w:rsidRDefault="00000000">
            <w:pPr>
              <w:spacing w:after="0"/>
            </w:pPr>
            <w:r>
              <w:rPr>
                <w:rFonts w:ascii="Calibri" w:hAnsi="Calibri"/>
                <w:b/>
                <w:color w:val="FFFFFF"/>
                <w:sz w:val="18"/>
              </w:rPr>
              <w:t>Bentuk Soal</w:t>
            </w:r>
          </w:p>
        </w:tc>
        <w:tc>
          <w:tcPr>
            <w:tcW w:w="1296" w:type="dxa"/>
            <w:tcBorders>
              <w:top w:val="single" w:sz="6" w:space="0" w:color="3730A3"/>
              <w:left w:val="single" w:sz="4" w:space="0" w:color="6366F1"/>
              <w:bottom w:val="single" w:sz="6" w:space="0" w:color="3730A3"/>
              <w:right w:val="single" w:sz="4" w:space="0" w:color="6366F1"/>
            </w:tcBorders>
            <w:shd w:val="clear" w:color="auto" w:fill="4F46E5"/>
            <w:tcMar>
              <w:top w:w="90" w:type="dxa"/>
              <w:left w:w="80" w:type="dxa"/>
              <w:bottom w:w="90" w:type="dxa"/>
              <w:right w:w="80" w:type="dxa"/>
            </w:tcMar>
          </w:tcPr>
          <w:p w14:paraId="2DF12A8E" w14:textId="77777777" w:rsidR="001F1C5C" w:rsidRDefault="00000000">
            <w:pPr>
              <w:spacing w:after="0"/>
              <w:jc w:val="center"/>
            </w:pPr>
            <w:r>
              <w:rPr>
                <w:rFonts w:ascii="Calibri" w:hAnsi="Calibri"/>
                <w:b/>
                <w:color w:val="FFFFFF"/>
                <w:sz w:val="18"/>
              </w:rPr>
              <w:t>Tingkat</w:t>
            </w:r>
          </w:p>
        </w:tc>
        <w:tc>
          <w:tcPr>
            <w:tcW w:w="4608" w:type="dxa"/>
            <w:tcBorders>
              <w:top w:val="single" w:sz="6" w:space="0" w:color="3730A3"/>
              <w:left w:val="single" w:sz="4" w:space="0" w:color="6366F1"/>
              <w:bottom w:val="single" w:sz="6" w:space="0" w:color="3730A3"/>
              <w:right w:val="single" w:sz="4" w:space="0" w:color="6366F1"/>
            </w:tcBorders>
            <w:shd w:val="clear" w:color="auto" w:fill="4F46E5"/>
            <w:tcMar>
              <w:top w:w="90" w:type="dxa"/>
              <w:left w:w="80" w:type="dxa"/>
              <w:bottom w:w="90" w:type="dxa"/>
              <w:right w:w="80" w:type="dxa"/>
            </w:tcMar>
          </w:tcPr>
          <w:p w14:paraId="17FA4BD3" w14:textId="77777777" w:rsidR="001F1C5C" w:rsidRDefault="00000000">
            <w:pPr>
              <w:spacing w:after="0"/>
            </w:pPr>
            <w:r>
              <w:rPr>
                <w:rFonts w:ascii="Calibri" w:hAnsi="Calibri"/>
                <w:b/>
                <w:color w:val="FFFFFF"/>
                <w:sz w:val="18"/>
              </w:rPr>
              <w:t>Indikator / Pokok Materi</w:t>
            </w:r>
          </w:p>
        </w:tc>
        <w:tc>
          <w:tcPr>
            <w:tcW w:w="1440" w:type="dxa"/>
            <w:tcBorders>
              <w:top w:val="single" w:sz="6" w:space="0" w:color="3730A3"/>
              <w:left w:val="single" w:sz="4" w:space="0" w:color="6366F1"/>
              <w:bottom w:val="single" w:sz="6" w:space="0" w:color="3730A3"/>
              <w:right w:val="single" w:sz="4" w:space="0" w:color="6366F1"/>
            </w:tcBorders>
            <w:shd w:val="clear" w:color="auto" w:fill="4F46E5"/>
            <w:tcMar>
              <w:top w:w="90" w:type="dxa"/>
              <w:left w:w="80" w:type="dxa"/>
              <w:bottom w:w="90" w:type="dxa"/>
              <w:right w:w="80" w:type="dxa"/>
            </w:tcMar>
          </w:tcPr>
          <w:p w14:paraId="783BA701" w14:textId="77777777" w:rsidR="001F1C5C" w:rsidRDefault="00000000">
            <w:pPr>
              <w:spacing w:after="0"/>
              <w:jc w:val="center"/>
            </w:pPr>
            <w:r>
              <w:rPr>
                <w:rFonts w:ascii="Calibri" w:hAnsi="Calibri"/>
                <w:b/>
                <w:color w:val="FFFFFF"/>
                <w:sz w:val="18"/>
              </w:rPr>
              <w:t>Kunci</w:t>
            </w:r>
          </w:p>
        </w:tc>
      </w:tr>
      <w:tr w:rsidR="001F1C5C" w14:paraId="2768679F"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BAEA501" w14:textId="77777777" w:rsidR="001F1C5C" w:rsidRDefault="00000000">
            <w:pPr>
              <w:spacing w:after="0"/>
              <w:jc w:val="center"/>
            </w:pPr>
            <w:r>
              <w:rPr>
                <w:rFonts w:ascii="Calibri" w:hAnsi="Calibri"/>
                <w:b/>
                <w:color w:val="0F172A"/>
                <w:sz w:val="18"/>
              </w:rPr>
              <w:t>1</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5FD1432"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8FC8D50" w14:textId="77777777" w:rsidR="001F1C5C" w:rsidRDefault="00000000">
            <w:pPr>
              <w:spacing w:after="0"/>
              <w:jc w:val="center"/>
            </w:pPr>
            <w:r>
              <w:rPr>
                <w:rFonts w:ascii="Calibri" w:hAnsi="Calibri"/>
                <w:b/>
                <w:color w:val="10B981"/>
                <w:sz w:val="17"/>
              </w:rPr>
              <w:t>Mudah</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BC63D63" w14:textId="77777777" w:rsidR="001F1C5C" w:rsidRDefault="00000000">
            <w:pPr>
              <w:spacing w:after="0"/>
            </w:pPr>
            <w:r>
              <w:rPr>
                <w:rFonts w:ascii="Calibri" w:hAnsi="Calibri"/>
                <w:color w:val="1E293B"/>
                <w:sz w:val="17"/>
              </w:rPr>
              <w:t>Pengertian ekosistem periksa fakta</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F2DB43D" w14:textId="77777777" w:rsidR="001F1C5C" w:rsidRDefault="00000000">
            <w:pPr>
              <w:spacing w:after="0"/>
              <w:jc w:val="center"/>
            </w:pPr>
            <w:r>
              <w:rPr>
                <w:rFonts w:ascii="Calibri" w:hAnsi="Calibri"/>
                <w:b/>
                <w:color w:val="047857"/>
                <w:sz w:val="18"/>
              </w:rPr>
              <w:t>B</w:t>
            </w:r>
          </w:p>
        </w:tc>
      </w:tr>
      <w:tr w:rsidR="001F1C5C" w14:paraId="4DB8E5E7"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B5C01F8" w14:textId="77777777" w:rsidR="001F1C5C" w:rsidRDefault="00000000">
            <w:pPr>
              <w:spacing w:after="0"/>
              <w:jc w:val="center"/>
            </w:pPr>
            <w:r>
              <w:rPr>
                <w:rFonts w:ascii="Calibri" w:hAnsi="Calibri"/>
                <w:b/>
                <w:color w:val="0F172A"/>
                <w:sz w:val="18"/>
              </w:rPr>
              <w:t>2</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3C484AC"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522A4CE" w14:textId="77777777" w:rsidR="001F1C5C" w:rsidRDefault="00000000">
            <w:pPr>
              <w:spacing w:after="0"/>
              <w:jc w:val="center"/>
            </w:pPr>
            <w:r>
              <w:rPr>
                <w:rFonts w:ascii="Calibri" w:hAnsi="Calibri"/>
                <w:b/>
                <w:color w:val="10B981"/>
                <w:sz w:val="17"/>
              </w:rPr>
              <w:t>Mudah</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D19695E" w14:textId="77777777" w:rsidR="001F1C5C" w:rsidRDefault="00000000">
            <w:pPr>
              <w:spacing w:after="0"/>
            </w:pPr>
            <w:r>
              <w:rPr>
                <w:rFonts w:ascii="Calibri" w:hAnsi="Calibri"/>
                <w:color w:val="1E293B"/>
                <w:sz w:val="17"/>
              </w:rPr>
              <w:t>Tujuan utama ekosistem periksa fakta</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52EC48FD" w14:textId="77777777" w:rsidR="001F1C5C" w:rsidRDefault="00000000">
            <w:pPr>
              <w:spacing w:after="0"/>
              <w:jc w:val="center"/>
            </w:pPr>
            <w:r>
              <w:rPr>
                <w:rFonts w:ascii="Calibri" w:hAnsi="Calibri"/>
                <w:b/>
                <w:color w:val="047857"/>
                <w:sz w:val="18"/>
              </w:rPr>
              <w:t>D</w:t>
            </w:r>
          </w:p>
        </w:tc>
      </w:tr>
      <w:tr w:rsidR="001F1C5C" w14:paraId="596855BA"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958C082" w14:textId="77777777" w:rsidR="001F1C5C" w:rsidRDefault="00000000">
            <w:pPr>
              <w:spacing w:after="0"/>
              <w:jc w:val="center"/>
            </w:pPr>
            <w:r>
              <w:rPr>
                <w:rFonts w:ascii="Calibri" w:hAnsi="Calibri"/>
                <w:b/>
                <w:color w:val="0F172A"/>
                <w:sz w:val="18"/>
              </w:rPr>
              <w:t>3</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CDE2326"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0F76689" w14:textId="77777777" w:rsidR="001F1C5C" w:rsidRDefault="00000000">
            <w:pPr>
              <w:spacing w:after="0"/>
              <w:jc w:val="center"/>
            </w:pPr>
            <w:r>
              <w:rPr>
                <w:rFonts w:ascii="Calibri" w:hAnsi="Calibri"/>
                <w:b/>
                <w:color w:val="10B981"/>
                <w:sz w:val="17"/>
              </w:rPr>
              <w:t>Mudah</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E2567D1" w14:textId="77777777" w:rsidR="001F1C5C" w:rsidRDefault="00000000">
            <w:pPr>
              <w:spacing w:after="0"/>
            </w:pPr>
            <w:r>
              <w:rPr>
                <w:rFonts w:ascii="Calibri" w:hAnsi="Calibri"/>
                <w:color w:val="1E293B"/>
                <w:sz w:val="17"/>
              </w:rPr>
              <w:t>Tugas utama organisasi periksa fakta</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C0C92CC" w14:textId="77777777" w:rsidR="001F1C5C" w:rsidRDefault="00000000">
            <w:pPr>
              <w:spacing w:after="0"/>
              <w:jc w:val="center"/>
            </w:pPr>
            <w:r>
              <w:rPr>
                <w:rFonts w:ascii="Calibri" w:hAnsi="Calibri"/>
                <w:b/>
                <w:color w:val="047857"/>
                <w:sz w:val="18"/>
              </w:rPr>
              <w:t>A</w:t>
            </w:r>
          </w:p>
        </w:tc>
      </w:tr>
      <w:tr w:rsidR="001F1C5C" w14:paraId="75403A8E"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2ADB490" w14:textId="77777777" w:rsidR="001F1C5C" w:rsidRDefault="00000000">
            <w:pPr>
              <w:spacing w:after="0"/>
              <w:jc w:val="center"/>
            </w:pPr>
            <w:r>
              <w:rPr>
                <w:rFonts w:ascii="Calibri" w:hAnsi="Calibri"/>
                <w:b/>
                <w:color w:val="0F172A"/>
                <w:sz w:val="18"/>
              </w:rPr>
              <w:t>4</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CF4B2AF"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277AA28" w14:textId="77777777" w:rsidR="001F1C5C" w:rsidRDefault="00000000">
            <w:pPr>
              <w:spacing w:after="0"/>
              <w:jc w:val="center"/>
            </w:pPr>
            <w:r>
              <w:rPr>
                <w:rFonts w:ascii="Calibri" w:hAnsi="Calibri"/>
                <w:b/>
                <w:color w:val="D97706"/>
                <w:sz w:val="17"/>
              </w:rPr>
              <w:t>Sedang</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3C79E6C" w14:textId="77777777" w:rsidR="001F1C5C" w:rsidRDefault="00000000">
            <w:pPr>
              <w:spacing w:after="0"/>
            </w:pPr>
            <w:r>
              <w:rPr>
                <w:rFonts w:ascii="Calibri" w:hAnsi="Calibri"/>
                <w:color w:val="1E293B"/>
                <w:sz w:val="17"/>
              </w:rPr>
              <w:t>Urgensi transparansi metodologi pemeriksaan</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C153934" w14:textId="77777777" w:rsidR="001F1C5C" w:rsidRDefault="00000000">
            <w:pPr>
              <w:spacing w:after="0"/>
              <w:jc w:val="center"/>
            </w:pPr>
            <w:r>
              <w:rPr>
                <w:rFonts w:ascii="Calibri" w:hAnsi="Calibri"/>
                <w:b/>
                <w:color w:val="047857"/>
                <w:sz w:val="18"/>
              </w:rPr>
              <w:t>C</w:t>
            </w:r>
          </w:p>
        </w:tc>
      </w:tr>
      <w:tr w:rsidR="001F1C5C" w14:paraId="15B429FE"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C136268" w14:textId="77777777" w:rsidR="001F1C5C" w:rsidRDefault="00000000">
            <w:pPr>
              <w:spacing w:after="0"/>
              <w:jc w:val="center"/>
            </w:pPr>
            <w:r>
              <w:rPr>
                <w:rFonts w:ascii="Calibri" w:hAnsi="Calibri"/>
                <w:b/>
                <w:color w:val="0F172A"/>
                <w:sz w:val="18"/>
              </w:rPr>
              <w:t>5</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EB2FD55"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3AD7FA5" w14:textId="77777777" w:rsidR="001F1C5C" w:rsidRDefault="00000000">
            <w:pPr>
              <w:spacing w:after="0"/>
              <w:jc w:val="center"/>
            </w:pPr>
            <w:r>
              <w:rPr>
                <w:rFonts w:ascii="Calibri" w:hAnsi="Calibri"/>
                <w:b/>
                <w:color w:val="D97706"/>
                <w:sz w:val="17"/>
              </w:rPr>
              <w:t>Sedang</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206A7A4" w14:textId="77777777" w:rsidR="001F1C5C" w:rsidRDefault="00000000">
            <w:pPr>
              <w:spacing w:after="0"/>
            </w:pPr>
            <w:r>
              <w:rPr>
                <w:rFonts w:ascii="Calibri" w:hAnsi="Calibri"/>
                <w:color w:val="1E293B"/>
                <w:sz w:val="17"/>
              </w:rPr>
              <w:t>Peran platform media sosial dalam periksa fakta</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45A4275" w14:textId="77777777" w:rsidR="001F1C5C" w:rsidRDefault="00000000">
            <w:pPr>
              <w:spacing w:after="0"/>
              <w:jc w:val="center"/>
            </w:pPr>
            <w:r>
              <w:rPr>
                <w:rFonts w:ascii="Calibri" w:hAnsi="Calibri"/>
                <w:b/>
                <w:color w:val="047857"/>
                <w:sz w:val="18"/>
              </w:rPr>
              <w:t>E</w:t>
            </w:r>
          </w:p>
        </w:tc>
      </w:tr>
      <w:tr w:rsidR="001F1C5C" w14:paraId="58B72531"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BBBC48C" w14:textId="77777777" w:rsidR="001F1C5C" w:rsidRDefault="00000000">
            <w:pPr>
              <w:spacing w:after="0"/>
              <w:jc w:val="center"/>
            </w:pPr>
            <w:r>
              <w:rPr>
                <w:rFonts w:ascii="Calibri" w:hAnsi="Calibri"/>
                <w:b/>
                <w:color w:val="0F172A"/>
                <w:sz w:val="18"/>
              </w:rPr>
              <w:t>6</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D700F72"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F0D410F" w14:textId="77777777" w:rsidR="001F1C5C" w:rsidRDefault="00000000">
            <w:pPr>
              <w:spacing w:after="0"/>
              <w:jc w:val="center"/>
            </w:pPr>
            <w:r>
              <w:rPr>
                <w:rFonts w:ascii="Calibri" w:hAnsi="Calibri"/>
                <w:b/>
                <w:color w:val="D97706"/>
                <w:sz w:val="17"/>
              </w:rPr>
              <w:t>Sedang</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A85C293" w14:textId="77777777" w:rsidR="001F1C5C" w:rsidRDefault="00000000">
            <w:pPr>
              <w:spacing w:after="0"/>
            </w:pPr>
            <w:r>
              <w:rPr>
                <w:rFonts w:ascii="Calibri" w:hAnsi="Calibri"/>
                <w:color w:val="1E293B"/>
                <w:sz w:val="17"/>
              </w:rPr>
              <w:t>Teknik membaca lateral (Lateral Reading)</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8867158" w14:textId="77777777" w:rsidR="001F1C5C" w:rsidRDefault="00000000">
            <w:pPr>
              <w:spacing w:after="0"/>
              <w:jc w:val="center"/>
            </w:pPr>
            <w:r>
              <w:rPr>
                <w:rFonts w:ascii="Calibri" w:hAnsi="Calibri"/>
                <w:b/>
                <w:color w:val="047857"/>
                <w:sz w:val="18"/>
              </w:rPr>
              <w:t>A</w:t>
            </w:r>
          </w:p>
        </w:tc>
      </w:tr>
      <w:tr w:rsidR="001F1C5C" w14:paraId="6C043CE9"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51ABC1F" w14:textId="77777777" w:rsidR="001F1C5C" w:rsidRDefault="00000000">
            <w:pPr>
              <w:spacing w:after="0"/>
              <w:jc w:val="center"/>
            </w:pPr>
            <w:r>
              <w:rPr>
                <w:rFonts w:ascii="Calibri" w:hAnsi="Calibri"/>
                <w:b/>
                <w:color w:val="0F172A"/>
                <w:sz w:val="18"/>
              </w:rPr>
              <w:t>7</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DAF9347" w14:textId="77777777" w:rsidR="001F1C5C" w:rsidRDefault="00000000">
            <w:pPr>
              <w:spacing w:after="0"/>
            </w:pPr>
            <w:r>
              <w:rPr>
                <w:rFonts w:ascii="Calibri" w:hAnsi="Calibri"/>
                <w:color w:val="1E293B"/>
                <w:sz w:val="17"/>
              </w:rPr>
              <w:t>Pilihan Ganda Kompleks</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3B1F678" w14:textId="77777777" w:rsidR="001F1C5C" w:rsidRDefault="00000000">
            <w:pPr>
              <w:spacing w:after="0"/>
              <w:jc w:val="center"/>
            </w:pPr>
            <w:r>
              <w:rPr>
                <w:rFonts w:ascii="Calibri" w:hAnsi="Calibri"/>
                <w:b/>
                <w:color w:val="D97706"/>
                <w:sz w:val="17"/>
              </w:rPr>
              <w:t>Sedang</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5D490DD1" w14:textId="77777777" w:rsidR="001F1C5C" w:rsidRDefault="00000000">
            <w:pPr>
              <w:spacing w:after="0"/>
            </w:pPr>
            <w:r>
              <w:rPr>
                <w:rFonts w:ascii="Calibri" w:hAnsi="Calibri"/>
                <w:color w:val="1E293B"/>
                <w:sz w:val="17"/>
              </w:rPr>
              <w:t>Manfaat kolaborasi dalam ekosistem fakta</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56A3FBEB" w14:textId="77777777" w:rsidR="001F1C5C" w:rsidRDefault="00000000">
            <w:pPr>
              <w:spacing w:after="0"/>
              <w:jc w:val="center"/>
            </w:pPr>
            <w:r>
              <w:rPr>
                <w:rFonts w:ascii="Calibri" w:hAnsi="Calibri"/>
                <w:b/>
                <w:color w:val="047857"/>
                <w:sz w:val="18"/>
              </w:rPr>
              <w:t>A, D, E</w:t>
            </w:r>
          </w:p>
        </w:tc>
      </w:tr>
      <w:tr w:rsidR="001F1C5C" w14:paraId="797425BC"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9A1AEFA" w14:textId="77777777" w:rsidR="001F1C5C" w:rsidRDefault="00000000">
            <w:pPr>
              <w:spacing w:after="0"/>
              <w:jc w:val="center"/>
            </w:pPr>
            <w:r>
              <w:rPr>
                <w:rFonts w:ascii="Calibri" w:hAnsi="Calibri"/>
                <w:b/>
                <w:color w:val="0F172A"/>
                <w:sz w:val="18"/>
              </w:rPr>
              <w:t>8</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AC2A23C"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7D6A38D" w14:textId="77777777" w:rsidR="001F1C5C" w:rsidRDefault="00000000">
            <w:pPr>
              <w:spacing w:after="0"/>
              <w:jc w:val="center"/>
            </w:pPr>
            <w:r>
              <w:rPr>
                <w:rFonts w:ascii="Calibri" w:hAnsi="Calibri"/>
                <w:b/>
                <w:color w:val="10B981"/>
                <w:sz w:val="17"/>
              </w:rPr>
              <w:t>Mudah</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04D2433" w14:textId="77777777" w:rsidR="001F1C5C" w:rsidRDefault="00000000">
            <w:pPr>
              <w:spacing w:after="0"/>
            </w:pPr>
            <w:r>
              <w:rPr>
                <w:rFonts w:ascii="Calibri" w:hAnsi="Calibri"/>
                <w:color w:val="1E293B"/>
                <w:sz w:val="17"/>
              </w:rPr>
              <w:t>Fungsi literasi media bagi individu</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5A729969" w14:textId="77777777" w:rsidR="001F1C5C" w:rsidRDefault="00000000">
            <w:pPr>
              <w:spacing w:after="0"/>
              <w:jc w:val="center"/>
            </w:pPr>
            <w:r>
              <w:rPr>
                <w:rFonts w:ascii="Calibri" w:hAnsi="Calibri"/>
                <w:b/>
                <w:color w:val="047857"/>
                <w:sz w:val="18"/>
              </w:rPr>
              <w:t>C</w:t>
            </w:r>
          </w:p>
        </w:tc>
      </w:tr>
      <w:tr w:rsidR="001F1C5C" w14:paraId="6BA3C03E"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7D8A045" w14:textId="77777777" w:rsidR="001F1C5C" w:rsidRDefault="00000000">
            <w:pPr>
              <w:spacing w:after="0"/>
              <w:jc w:val="center"/>
            </w:pPr>
            <w:r>
              <w:rPr>
                <w:rFonts w:ascii="Calibri" w:hAnsi="Calibri"/>
                <w:b/>
                <w:color w:val="0F172A"/>
                <w:sz w:val="18"/>
              </w:rPr>
              <w:t>9</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C896463" w14:textId="77777777" w:rsidR="001F1C5C" w:rsidRDefault="00000000">
            <w:pPr>
              <w:spacing w:after="0"/>
            </w:pPr>
            <w:r>
              <w:rPr>
                <w:rFonts w:ascii="Calibri" w:hAnsi="Calibri"/>
                <w:color w:val="1E293B"/>
                <w:sz w:val="17"/>
              </w:rPr>
              <w:t>Benar / Salah</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DDD0467" w14:textId="77777777" w:rsidR="001F1C5C" w:rsidRDefault="00000000">
            <w:pPr>
              <w:spacing w:after="0"/>
              <w:jc w:val="center"/>
            </w:pPr>
            <w:r>
              <w:rPr>
                <w:rFonts w:ascii="Calibri" w:hAnsi="Calibri"/>
                <w:b/>
                <w:color w:val="D97706"/>
                <w:sz w:val="17"/>
              </w:rPr>
              <w:t>Sedang</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2FEC679" w14:textId="77777777" w:rsidR="001F1C5C" w:rsidRDefault="00000000">
            <w:pPr>
              <w:spacing w:after="0"/>
            </w:pPr>
            <w:r>
              <w:rPr>
                <w:rFonts w:ascii="Calibri" w:hAnsi="Calibri"/>
                <w:color w:val="1E293B"/>
                <w:sz w:val="17"/>
              </w:rPr>
              <w:t>Kekeliruan membaca hanya judul (Clickbait)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310EEBD" w14:textId="77777777" w:rsidR="001F1C5C" w:rsidRDefault="00000000">
            <w:pPr>
              <w:spacing w:after="0"/>
              <w:jc w:val="center"/>
            </w:pPr>
            <w:r>
              <w:rPr>
                <w:rFonts w:ascii="Calibri" w:hAnsi="Calibri"/>
                <w:b/>
                <w:color w:val="047857"/>
                <w:sz w:val="18"/>
              </w:rPr>
              <w:t>B (Salah)</w:t>
            </w:r>
          </w:p>
        </w:tc>
      </w:tr>
      <w:tr w:rsidR="001F1C5C" w14:paraId="7524BB6E"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41306D5" w14:textId="77777777" w:rsidR="001F1C5C" w:rsidRDefault="00000000">
            <w:pPr>
              <w:spacing w:after="0"/>
              <w:jc w:val="center"/>
            </w:pPr>
            <w:r>
              <w:rPr>
                <w:rFonts w:ascii="Calibri" w:hAnsi="Calibri"/>
                <w:b/>
                <w:color w:val="0F172A"/>
                <w:sz w:val="18"/>
              </w:rPr>
              <w:t>10</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8F9DA0A"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542EA878" w14:textId="77777777" w:rsidR="001F1C5C" w:rsidRDefault="00000000">
            <w:pPr>
              <w:spacing w:after="0"/>
              <w:jc w:val="center"/>
            </w:pPr>
            <w:r>
              <w:rPr>
                <w:rFonts w:ascii="Calibri" w:hAnsi="Calibri"/>
                <w:b/>
                <w:color w:val="D97706"/>
                <w:sz w:val="17"/>
              </w:rPr>
              <w:t>Sedang</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D01E095" w14:textId="77777777" w:rsidR="001F1C5C" w:rsidRDefault="00000000">
            <w:pPr>
              <w:spacing w:after="0"/>
            </w:pPr>
            <w:r>
              <w:rPr>
                <w:rFonts w:ascii="Calibri" w:hAnsi="Calibri"/>
                <w:color w:val="1E293B"/>
                <w:sz w:val="17"/>
              </w:rPr>
              <w:t>Respon komunitas terhadap informasi meragukan</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C117790" w14:textId="77777777" w:rsidR="001F1C5C" w:rsidRDefault="00000000">
            <w:pPr>
              <w:spacing w:after="0"/>
              <w:jc w:val="center"/>
            </w:pPr>
            <w:r>
              <w:rPr>
                <w:rFonts w:ascii="Calibri" w:hAnsi="Calibri"/>
                <w:b/>
                <w:color w:val="047857"/>
                <w:sz w:val="18"/>
              </w:rPr>
              <w:t>D</w:t>
            </w:r>
          </w:p>
        </w:tc>
      </w:tr>
      <w:tr w:rsidR="001F1C5C" w14:paraId="567550CC"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D376F5D" w14:textId="77777777" w:rsidR="001F1C5C" w:rsidRDefault="00000000">
            <w:pPr>
              <w:spacing w:after="0"/>
              <w:jc w:val="center"/>
            </w:pPr>
            <w:r>
              <w:rPr>
                <w:rFonts w:ascii="Calibri" w:hAnsi="Calibri"/>
                <w:b/>
                <w:color w:val="0F172A"/>
                <w:sz w:val="18"/>
              </w:rPr>
              <w:t>11</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2B7F4C2"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635BC9A" w14:textId="77777777" w:rsidR="001F1C5C" w:rsidRDefault="00000000">
            <w:pPr>
              <w:spacing w:after="0"/>
              <w:jc w:val="center"/>
            </w:pPr>
            <w:r>
              <w:rPr>
                <w:rFonts w:ascii="Calibri" w:hAnsi="Calibri"/>
                <w:b/>
                <w:color w:val="10B981"/>
                <w:sz w:val="17"/>
              </w:rPr>
              <w:t>Mudah</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69118D1" w14:textId="77777777" w:rsidR="001F1C5C" w:rsidRDefault="00000000">
            <w:pPr>
              <w:spacing w:after="0"/>
            </w:pPr>
            <w:r>
              <w:rPr>
                <w:rFonts w:ascii="Calibri" w:hAnsi="Calibri"/>
                <w:color w:val="1E293B"/>
                <w:sz w:val="17"/>
              </w:rPr>
              <w:t>Persyaratan bukti laporan konten hoaks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771DE99" w14:textId="77777777" w:rsidR="001F1C5C" w:rsidRDefault="00000000">
            <w:pPr>
              <w:spacing w:after="0"/>
              <w:jc w:val="center"/>
            </w:pPr>
            <w:r>
              <w:rPr>
                <w:rFonts w:ascii="Calibri" w:hAnsi="Calibri"/>
                <w:b/>
                <w:color w:val="047857"/>
                <w:sz w:val="18"/>
              </w:rPr>
              <w:t>A</w:t>
            </w:r>
          </w:p>
        </w:tc>
      </w:tr>
      <w:tr w:rsidR="001F1C5C" w14:paraId="49A40CFE"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DA98B4E" w14:textId="77777777" w:rsidR="001F1C5C" w:rsidRDefault="00000000">
            <w:pPr>
              <w:spacing w:after="0"/>
              <w:jc w:val="center"/>
            </w:pPr>
            <w:r>
              <w:rPr>
                <w:rFonts w:ascii="Calibri" w:hAnsi="Calibri"/>
                <w:b/>
                <w:color w:val="0F172A"/>
                <w:sz w:val="18"/>
              </w:rPr>
              <w:t>12</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C523071" w14:textId="77777777" w:rsidR="001F1C5C" w:rsidRDefault="00000000">
            <w:pPr>
              <w:spacing w:after="0"/>
            </w:pPr>
            <w:r>
              <w:rPr>
                <w:rFonts w:ascii="Calibri" w:hAnsi="Calibri"/>
                <w:color w:val="1E293B"/>
                <w:sz w:val="17"/>
              </w:rPr>
              <w:t>Benar / Salah</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8191155" w14:textId="77777777" w:rsidR="001F1C5C" w:rsidRDefault="00000000">
            <w:pPr>
              <w:spacing w:after="0"/>
              <w:jc w:val="center"/>
            </w:pPr>
            <w:r>
              <w:rPr>
                <w:rFonts w:ascii="Calibri" w:hAnsi="Calibri"/>
                <w:b/>
                <w:color w:val="D97706"/>
                <w:sz w:val="17"/>
              </w:rPr>
              <w:t>Sedang</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4BA98C9" w14:textId="77777777" w:rsidR="001F1C5C" w:rsidRDefault="00000000">
            <w:pPr>
              <w:spacing w:after="0"/>
            </w:pPr>
            <w:r>
              <w:rPr>
                <w:rFonts w:ascii="Calibri" w:hAnsi="Calibri"/>
                <w:color w:val="1E293B"/>
                <w:sz w:val="17"/>
              </w:rPr>
              <w:t>Jaminan perlindungan &amp; kerahasiaan pelapor</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5584259E" w14:textId="77777777" w:rsidR="001F1C5C" w:rsidRDefault="00000000">
            <w:pPr>
              <w:spacing w:after="0"/>
              <w:jc w:val="center"/>
            </w:pPr>
            <w:r>
              <w:rPr>
                <w:rFonts w:ascii="Calibri" w:hAnsi="Calibri"/>
                <w:b/>
                <w:color w:val="047857"/>
                <w:sz w:val="18"/>
              </w:rPr>
              <w:t>A (Benar)</w:t>
            </w:r>
          </w:p>
        </w:tc>
      </w:tr>
      <w:tr w:rsidR="001F1C5C" w14:paraId="45F32AE1"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5934A02" w14:textId="77777777" w:rsidR="001F1C5C" w:rsidRDefault="00000000">
            <w:pPr>
              <w:spacing w:after="0"/>
              <w:jc w:val="center"/>
            </w:pPr>
            <w:r>
              <w:rPr>
                <w:rFonts w:ascii="Calibri" w:hAnsi="Calibri"/>
                <w:b/>
                <w:color w:val="0F172A"/>
                <w:sz w:val="18"/>
              </w:rPr>
              <w:t>13</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E8B117B"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82A84F5" w14:textId="77777777" w:rsidR="001F1C5C" w:rsidRDefault="00000000">
            <w:pPr>
              <w:spacing w:after="0"/>
              <w:jc w:val="center"/>
            </w:pPr>
            <w:r>
              <w:rPr>
                <w:rFonts w:ascii="Calibri" w:hAnsi="Calibri"/>
                <w:b/>
                <w:color w:val="10B981"/>
                <w:sz w:val="17"/>
              </w:rPr>
              <w:t>Mudah</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23B8CC9" w14:textId="77777777" w:rsidR="001F1C5C" w:rsidRDefault="00000000">
            <w:pPr>
              <w:spacing w:after="0"/>
            </w:pPr>
            <w:r>
              <w:rPr>
                <w:rFonts w:ascii="Calibri" w:hAnsi="Calibri"/>
                <w:color w:val="1E293B"/>
                <w:sz w:val="17"/>
              </w:rPr>
              <w:t>Kanal resmi aduan konten Kominfo</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194D670" w14:textId="77777777" w:rsidR="001F1C5C" w:rsidRDefault="00000000">
            <w:pPr>
              <w:spacing w:after="0"/>
              <w:jc w:val="center"/>
            </w:pPr>
            <w:r>
              <w:rPr>
                <w:rFonts w:ascii="Calibri" w:hAnsi="Calibri"/>
                <w:b/>
                <w:color w:val="047857"/>
                <w:sz w:val="18"/>
              </w:rPr>
              <w:t>C</w:t>
            </w:r>
          </w:p>
        </w:tc>
      </w:tr>
      <w:tr w:rsidR="001F1C5C" w14:paraId="313F854B"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CC0C951" w14:textId="77777777" w:rsidR="001F1C5C" w:rsidRDefault="00000000">
            <w:pPr>
              <w:spacing w:after="0"/>
              <w:jc w:val="center"/>
            </w:pPr>
            <w:r>
              <w:rPr>
                <w:rFonts w:ascii="Calibri" w:hAnsi="Calibri"/>
                <w:b/>
                <w:color w:val="0F172A"/>
                <w:sz w:val="18"/>
              </w:rPr>
              <w:t>14</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AF7E39F"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2E41146" w14:textId="77777777" w:rsidR="001F1C5C" w:rsidRDefault="00000000">
            <w:pPr>
              <w:spacing w:after="0"/>
              <w:jc w:val="center"/>
            </w:pPr>
            <w:r>
              <w:rPr>
                <w:rFonts w:ascii="Calibri" w:hAnsi="Calibri"/>
                <w:b/>
                <w:color w:val="10B981"/>
                <w:sz w:val="17"/>
              </w:rPr>
              <w:t>Mudah</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2775AFD" w14:textId="77777777" w:rsidR="001F1C5C" w:rsidRDefault="00000000">
            <w:pPr>
              <w:spacing w:after="0"/>
            </w:pPr>
            <w:r>
              <w:rPr>
                <w:rFonts w:ascii="Calibri" w:hAnsi="Calibri"/>
                <w:color w:val="1E293B"/>
                <w:sz w:val="17"/>
              </w:rPr>
              <w:t>Kanal lapor hoaks Mafindo (TurnBackHoax)</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7EA4400" w14:textId="77777777" w:rsidR="001F1C5C" w:rsidRDefault="00000000">
            <w:pPr>
              <w:spacing w:after="0"/>
              <w:jc w:val="center"/>
            </w:pPr>
            <w:r>
              <w:rPr>
                <w:rFonts w:ascii="Calibri" w:hAnsi="Calibri"/>
                <w:b/>
                <w:color w:val="047857"/>
                <w:sz w:val="18"/>
              </w:rPr>
              <w:t>E</w:t>
            </w:r>
          </w:p>
        </w:tc>
      </w:tr>
      <w:tr w:rsidR="001F1C5C" w14:paraId="31C3D848"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CE96383" w14:textId="77777777" w:rsidR="001F1C5C" w:rsidRDefault="00000000">
            <w:pPr>
              <w:spacing w:after="0"/>
              <w:jc w:val="center"/>
            </w:pPr>
            <w:r>
              <w:rPr>
                <w:rFonts w:ascii="Calibri" w:hAnsi="Calibri"/>
                <w:b/>
                <w:color w:val="0F172A"/>
                <w:sz w:val="18"/>
              </w:rPr>
              <w:t>15</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509B8D8D" w14:textId="77777777" w:rsidR="001F1C5C" w:rsidRDefault="00000000">
            <w:pPr>
              <w:spacing w:after="0"/>
            </w:pPr>
            <w:r>
              <w:rPr>
                <w:rFonts w:ascii="Calibri" w:hAnsi="Calibri"/>
                <w:color w:val="1E293B"/>
                <w:sz w:val="17"/>
              </w:rPr>
              <w:t>Pilihan Ganda Kompleks</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A9248E3" w14:textId="77777777" w:rsidR="001F1C5C" w:rsidRDefault="00000000">
            <w:pPr>
              <w:spacing w:after="0"/>
              <w:jc w:val="center"/>
            </w:pPr>
            <w:r>
              <w:rPr>
                <w:rFonts w:ascii="Calibri" w:hAnsi="Calibri"/>
                <w:b/>
                <w:color w:val="E11D48"/>
                <w:sz w:val="17"/>
              </w:rPr>
              <w:t>Sulit</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59033788" w14:textId="77777777" w:rsidR="001F1C5C" w:rsidRDefault="00000000">
            <w:pPr>
              <w:spacing w:after="0"/>
            </w:pPr>
            <w:r>
              <w:rPr>
                <w:rFonts w:ascii="Calibri" w:hAnsi="Calibri"/>
                <w:color w:val="1E293B"/>
                <w:sz w:val="17"/>
              </w:rPr>
              <w:t>Sikap bijak menemukan konten meragukan</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B763B0A" w14:textId="77777777" w:rsidR="001F1C5C" w:rsidRDefault="00000000">
            <w:pPr>
              <w:spacing w:after="0"/>
              <w:jc w:val="center"/>
            </w:pPr>
            <w:r>
              <w:rPr>
                <w:rFonts w:ascii="Calibri" w:hAnsi="Calibri"/>
                <w:b/>
                <w:color w:val="047857"/>
                <w:sz w:val="18"/>
              </w:rPr>
              <w:t>A, C, E</w:t>
            </w:r>
          </w:p>
        </w:tc>
      </w:tr>
      <w:tr w:rsidR="001F1C5C" w14:paraId="3097D277"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14D207E" w14:textId="77777777" w:rsidR="001F1C5C" w:rsidRDefault="00000000">
            <w:pPr>
              <w:spacing w:after="0"/>
              <w:jc w:val="center"/>
            </w:pPr>
            <w:r>
              <w:rPr>
                <w:rFonts w:ascii="Calibri" w:hAnsi="Calibri"/>
                <w:b/>
                <w:color w:val="0F172A"/>
                <w:sz w:val="18"/>
              </w:rPr>
              <w:t>16</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6E44F8D"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FCC9C87" w14:textId="77777777" w:rsidR="001F1C5C" w:rsidRDefault="00000000">
            <w:pPr>
              <w:spacing w:after="0"/>
              <w:jc w:val="center"/>
            </w:pPr>
            <w:r>
              <w:rPr>
                <w:rFonts w:ascii="Calibri" w:hAnsi="Calibri"/>
                <w:b/>
                <w:color w:val="E11D48"/>
                <w:sz w:val="17"/>
              </w:rPr>
              <w:t>Sulit</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79DCBC0" w14:textId="77777777" w:rsidR="001F1C5C" w:rsidRDefault="00000000">
            <w:pPr>
              <w:spacing w:after="0"/>
            </w:pPr>
            <w:r>
              <w:rPr>
                <w:rFonts w:ascii="Calibri" w:hAnsi="Calibri"/>
                <w:color w:val="1E293B"/>
                <w:sz w:val="17"/>
              </w:rPr>
              <w:t>Moderasi konten bermasalah oleh platform</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B9E3D05" w14:textId="77777777" w:rsidR="001F1C5C" w:rsidRDefault="00000000">
            <w:pPr>
              <w:spacing w:after="0"/>
              <w:jc w:val="center"/>
            </w:pPr>
            <w:r>
              <w:rPr>
                <w:rFonts w:ascii="Calibri" w:hAnsi="Calibri"/>
                <w:b/>
                <w:color w:val="047857"/>
                <w:sz w:val="18"/>
              </w:rPr>
              <w:t>D</w:t>
            </w:r>
          </w:p>
        </w:tc>
      </w:tr>
      <w:tr w:rsidR="001F1C5C" w14:paraId="2B42DAF3"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B71FD91" w14:textId="77777777" w:rsidR="001F1C5C" w:rsidRDefault="00000000">
            <w:pPr>
              <w:spacing w:after="0"/>
              <w:jc w:val="center"/>
            </w:pPr>
            <w:r>
              <w:rPr>
                <w:rFonts w:ascii="Calibri" w:hAnsi="Calibri"/>
                <w:b/>
                <w:color w:val="0F172A"/>
                <w:sz w:val="18"/>
              </w:rPr>
              <w:t>17</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F197173" w14:textId="77777777" w:rsidR="001F1C5C" w:rsidRDefault="00000000">
            <w:pPr>
              <w:spacing w:after="0"/>
            </w:pPr>
            <w:r>
              <w:rPr>
                <w:rFonts w:ascii="Calibri" w:hAnsi="Calibri"/>
                <w:color w:val="1E293B"/>
                <w:sz w:val="17"/>
              </w:rPr>
              <w:t>Benar / Salah</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E223772" w14:textId="77777777" w:rsidR="001F1C5C" w:rsidRDefault="00000000">
            <w:pPr>
              <w:spacing w:after="0"/>
              <w:jc w:val="center"/>
            </w:pPr>
            <w:r>
              <w:rPr>
                <w:rFonts w:ascii="Calibri" w:hAnsi="Calibri"/>
                <w:b/>
                <w:color w:val="E11D48"/>
                <w:sz w:val="17"/>
              </w:rPr>
              <w:t>Sulit</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1B5F531" w14:textId="77777777" w:rsidR="001F1C5C" w:rsidRDefault="00000000">
            <w:pPr>
              <w:spacing w:after="0"/>
            </w:pPr>
            <w:r>
              <w:rPr>
                <w:rFonts w:ascii="Calibri" w:hAnsi="Calibri"/>
                <w:color w:val="1E293B"/>
                <w:sz w:val="17"/>
              </w:rPr>
              <w:t>Konsep transparansi metodologi verifikasi</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C8C3E66" w14:textId="77777777" w:rsidR="001F1C5C" w:rsidRDefault="00000000">
            <w:pPr>
              <w:spacing w:after="0"/>
              <w:jc w:val="center"/>
            </w:pPr>
            <w:r>
              <w:rPr>
                <w:rFonts w:ascii="Calibri" w:hAnsi="Calibri"/>
                <w:b/>
                <w:color w:val="047857"/>
                <w:sz w:val="18"/>
              </w:rPr>
              <w:t>B (Salah)</w:t>
            </w:r>
          </w:p>
        </w:tc>
      </w:tr>
      <w:tr w:rsidR="001F1C5C" w14:paraId="3C1440B1"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ED6548D" w14:textId="77777777" w:rsidR="001F1C5C" w:rsidRDefault="00000000">
            <w:pPr>
              <w:spacing w:after="0"/>
              <w:jc w:val="center"/>
            </w:pPr>
            <w:r>
              <w:rPr>
                <w:rFonts w:ascii="Calibri" w:hAnsi="Calibri"/>
                <w:b/>
                <w:color w:val="0F172A"/>
                <w:sz w:val="18"/>
              </w:rPr>
              <w:t>18</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F766882" w14:textId="77777777" w:rsidR="001F1C5C" w:rsidRDefault="00000000">
            <w:pPr>
              <w:spacing w:after="0"/>
            </w:pPr>
            <w:r>
              <w:rPr>
                <w:rFonts w:ascii="Calibri" w:hAnsi="Calibri"/>
                <w:color w:val="1E293B"/>
                <w:sz w:val="17"/>
              </w:rPr>
              <w:t>Pilihan Ganda Kompleks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C942169" w14:textId="77777777" w:rsidR="001F1C5C" w:rsidRDefault="00000000">
            <w:pPr>
              <w:spacing w:after="0"/>
              <w:jc w:val="center"/>
            </w:pPr>
            <w:r>
              <w:rPr>
                <w:rFonts w:ascii="Calibri" w:hAnsi="Calibri"/>
                <w:b/>
                <w:color w:val="E11D48"/>
                <w:sz w:val="17"/>
              </w:rPr>
              <w:t>Sulit</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9D29F59" w14:textId="77777777" w:rsidR="001F1C5C" w:rsidRDefault="00000000">
            <w:pPr>
              <w:spacing w:after="0"/>
            </w:pPr>
            <w:r>
              <w:rPr>
                <w:rFonts w:ascii="Calibri" w:hAnsi="Calibri"/>
                <w:color w:val="1E293B"/>
                <w:sz w:val="17"/>
              </w:rPr>
              <w:t>Implementasi etika &amp; tanggung jawab digital</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037E9E1" w14:textId="77777777" w:rsidR="001F1C5C" w:rsidRDefault="00000000">
            <w:pPr>
              <w:spacing w:after="0"/>
              <w:jc w:val="center"/>
            </w:pPr>
            <w:r>
              <w:rPr>
                <w:rFonts w:ascii="Calibri" w:hAnsi="Calibri"/>
                <w:b/>
                <w:color w:val="047857"/>
                <w:sz w:val="18"/>
              </w:rPr>
              <w:t>A, B, E</w:t>
            </w:r>
          </w:p>
        </w:tc>
      </w:tr>
      <w:tr w:rsidR="001F1C5C" w14:paraId="28FFB14B"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002ABFA" w14:textId="77777777" w:rsidR="001F1C5C" w:rsidRDefault="00000000">
            <w:pPr>
              <w:spacing w:after="0"/>
              <w:jc w:val="center"/>
            </w:pPr>
            <w:r>
              <w:rPr>
                <w:rFonts w:ascii="Calibri" w:hAnsi="Calibri"/>
                <w:b/>
                <w:color w:val="0F172A"/>
                <w:sz w:val="18"/>
              </w:rPr>
              <w:t>19</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18C8251"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67037DC" w14:textId="77777777" w:rsidR="001F1C5C" w:rsidRDefault="00000000">
            <w:pPr>
              <w:spacing w:after="0"/>
              <w:jc w:val="center"/>
            </w:pPr>
            <w:r>
              <w:rPr>
                <w:rFonts w:ascii="Calibri" w:hAnsi="Calibri"/>
                <w:b/>
                <w:color w:val="E11D48"/>
                <w:sz w:val="17"/>
              </w:rPr>
              <w:t>Sulit</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A1BFC57" w14:textId="77777777" w:rsidR="001F1C5C" w:rsidRDefault="00000000">
            <w:pPr>
              <w:spacing w:after="0"/>
            </w:pPr>
            <w:r>
              <w:rPr>
                <w:rFonts w:ascii="Calibri" w:hAnsi="Calibri"/>
                <w:color w:val="1E293B"/>
                <w:sz w:val="17"/>
              </w:rPr>
              <w:t>Dukungan institusional terhadap periksa fakta</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EAC748A" w14:textId="77777777" w:rsidR="001F1C5C" w:rsidRDefault="00000000">
            <w:pPr>
              <w:spacing w:after="0"/>
              <w:jc w:val="center"/>
            </w:pPr>
            <w:r>
              <w:rPr>
                <w:rFonts w:ascii="Calibri" w:hAnsi="Calibri"/>
                <w:b/>
                <w:color w:val="047857"/>
                <w:sz w:val="18"/>
              </w:rPr>
              <w:t>C</w:t>
            </w:r>
          </w:p>
        </w:tc>
      </w:tr>
      <w:tr w:rsidR="001F1C5C" w14:paraId="4FA36E87" w14:textId="77777777">
        <w:trPr>
          <w:jc w:val="center"/>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44157F2" w14:textId="77777777" w:rsidR="001F1C5C" w:rsidRDefault="00000000">
            <w:pPr>
              <w:spacing w:after="0"/>
              <w:jc w:val="center"/>
            </w:pPr>
            <w:r>
              <w:rPr>
                <w:rFonts w:ascii="Calibri" w:hAnsi="Calibri"/>
                <w:b/>
                <w:color w:val="0F172A"/>
                <w:sz w:val="18"/>
              </w:rPr>
              <w:t>20</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9D7C69E" w14:textId="77777777" w:rsidR="001F1C5C" w:rsidRDefault="00000000">
            <w:pPr>
              <w:spacing w:after="0"/>
            </w:pPr>
            <w:r>
              <w:rPr>
                <w:rFonts w:ascii="Calibri" w:hAnsi="Calibri"/>
                <w:color w:val="1E293B"/>
                <w:sz w:val="17"/>
              </w:rPr>
              <w:t>Pilihan Ganda</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5EB5DDC" w14:textId="77777777" w:rsidR="001F1C5C" w:rsidRDefault="00000000">
            <w:pPr>
              <w:spacing w:after="0"/>
              <w:jc w:val="center"/>
            </w:pPr>
            <w:r>
              <w:rPr>
                <w:rFonts w:ascii="Calibri" w:hAnsi="Calibri"/>
                <w:b/>
                <w:color w:val="E11D48"/>
                <w:sz w:val="17"/>
              </w:rPr>
              <w:t>Sulit</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17C9F2F" w14:textId="77777777" w:rsidR="001F1C5C" w:rsidRDefault="00000000">
            <w:pPr>
              <w:spacing w:after="0"/>
            </w:pPr>
            <w:r>
              <w:rPr>
                <w:rFonts w:ascii="Calibri" w:hAnsi="Calibri"/>
                <w:color w:val="1E293B"/>
                <w:sz w:val="17"/>
              </w:rPr>
              <w:t>Prosedur runtut verifikasi informasi bertahap</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4F394E2" w14:textId="77777777" w:rsidR="001F1C5C" w:rsidRDefault="00000000">
            <w:pPr>
              <w:spacing w:after="0"/>
              <w:jc w:val="center"/>
            </w:pPr>
            <w:r>
              <w:rPr>
                <w:rFonts w:ascii="Calibri" w:hAnsi="Calibri"/>
                <w:b/>
                <w:color w:val="047857"/>
                <w:sz w:val="18"/>
              </w:rPr>
              <w:t>D</w:t>
            </w:r>
          </w:p>
        </w:tc>
      </w:tr>
    </w:tbl>
    <w:p w14:paraId="4BD4155F" w14:textId="77777777" w:rsidR="001F1C5C" w:rsidRDefault="00000000">
      <w:r>
        <w:br w:type="page"/>
      </w:r>
    </w:p>
    <w:p w14:paraId="2244BFAB" w14:textId="77777777" w:rsidR="001F1C5C" w:rsidRDefault="00000000">
      <w:r>
        <w:rPr>
          <w:rFonts w:ascii="Calibri" w:hAnsi="Calibri"/>
          <w:b/>
          <w:color w:val="4F46E5"/>
          <w:sz w:val="26"/>
        </w:rPr>
        <w:lastRenderedPageBreak/>
        <w:t>BAGIAN 2: NASKAH SOAL, KUNCI JAWABAN &amp; PEMBAHASAN DETAIL</w:t>
      </w:r>
    </w:p>
    <w:tbl>
      <w:tblPr>
        <w:tblW w:w="0" w:type="auto"/>
        <w:jc w:val="center"/>
        <w:tblLayout w:type="fixed"/>
        <w:tblLook w:val="04A0" w:firstRow="1" w:lastRow="0" w:firstColumn="1" w:lastColumn="0" w:noHBand="0" w:noVBand="1"/>
      </w:tblPr>
      <w:tblGrid>
        <w:gridCol w:w="10080"/>
      </w:tblGrid>
      <w:tr w:rsidR="001F1C5C" w14:paraId="61A0929F"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4279DB03" w14:textId="77777777" w:rsidR="001F1C5C" w:rsidRDefault="00000000">
            <w:pPr>
              <w:spacing w:after="80"/>
            </w:pPr>
            <w:r>
              <w:rPr>
                <w:rFonts w:ascii="Calibri" w:hAnsi="Calibri"/>
                <w:b/>
                <w:color w:val="4F46E5"/>
              </w:rPr>
              <w:t>SOAL BUTIR #1</w:t>
            </w:r>
            <w:r>
              <w:rPr>
                <w:rFonts w:ascii="Calibri" w:hAnsi="Calibri"/>
                <w:color w:val="64748B"/>
                <w:sz w:val="19"/>
              </w:rPr>
              <w:t xml:space="preserve">  —  [ Bentuk: Pilihan Ganda  |  Tingkat: Mudah ]</w:t>
            </w:r>
          </w:p>
          <w:p w14:paraId="57D3DE66"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Apa yang dimaksud dengan ekosistem periksa fakta?</w:t>
            </w:r>
          </w:p>
          <w:p w14:paraId="7607E6DD" w14:textId="77777777" w:rsidR="001F1C5C" w:rsidRDefault="00000000">
            <w:pPr>
              <w:spacing w:before="40" w:after="40"/>
            </w:pPr>
            <w:r>
              <w:rPr>
                <w:rFonts w:ascii="Calibri" w:hAnsi="Calibri"/>
                <w:b/>
                <w:color w:val="64748B"/>
                <w:sz w:val="19"/>
              </w:rPr>
              <w:t>Pilihan Jawaban:</w:t>
            </w:r>
          </w:p>
          <w:p w14:paraId="28309722"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Kumpulan berita yang sedang ramai</w:t>
            </w:r>
          </w:p>
          <w:p w14:paraId="6B22CE16" w14:textId="77777777" w:rsidR="001F1C5C" w:rsidRDefault="00000000">
            <w:pPr>
              <w:spacing w:before="20" w:after="40"/>
              <w:ind w:left="288"/>
            </w:pPr>
            <w:r>
              <w:rPr>
                <w:rFonts w:ascii="Calibri" w:hAnsi="Calibri"/>
                <w:b/>
                <w:color w:val="047857"/>
                <w:sz w:val="20"/>
              </w:rPr>
              <w:t>B.  Jaringan pihak yang bekerja sama memverifikasi informasi</w:t>
            </w:r>
            <w:r>
              <w:rPr>
                <w:rFonts w:ascii="Calibri" w:hAnsi="Calibri"/>
                <w:b/>
                <w:color w:val="10B981"/>
                <w:sz w:val="18"/>
              </w:rPr>
              <w:t xml:space="preserve">   ✔ [KUNCI BENAR]</w:t>
            </w:r>
          </w:p>
          <w:p w14:paraId="314920EC"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Aplikasi untuk membuat berita</w:t>
            </w:r>
          </w:p>
          <w:p w14:paraId="5D80CC2F"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Kelompok yang membagikan pesan</w:t>
            </w:r>
          </w:p>
          <w:p w14:paraId="312607BC"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Situs untuk menyimpan artikel</w:t>
            </w:r>
          </w:p>
          <w:p w14:paraId="1B0376EA" w14:textId="77777777" w:rsidR="001F1C5C" w:rsidRDefault="00000000">
            <w:pPr>
              <w:spacing w:before="120" w:after="80"/>
            </w:pPr>
            <w:r>
              <w:rPr>
                <w:rFonts w:ascii="Calibri" w:hAnsi="Calibri"/>
                <w:b/>
                <w:color w:val="047857"/>
                <w:sz w:val="20"/>
              </w:rPr>
              <w:t>🎯 Kunci Jawaban Resmi: B. Jaringan pihak yang bekerja sama memverifikasi informasi</w:t>
            </w:r>
          </w:p>
          <w:p w14:paraId="6EF5AAA6"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Ekosistem periksa fakta bukan hanya satu aplikasi atau satu organisasi. Ekosistem ini terdiri dari berbagai pihak yang saling bekerja sama, seperti organisasi periksa fakta, platform media sosial, komunitas, dan individu. Tujuannya adalah memeriksa kebenaran informasi yang beredar.</w:t>
            </w:r>
          </w:p>
        </w:tc>
      </w:tr>
    </w:tbl>
    <w:p w14:paraId="6825C263"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3FD0A81D"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0B9F4DFF" w14:textId="77777777" w:rsidR="001F1C5C" w:rsidRDefault="00000000">
            <w:pPr>
              <w:spacing w:after="80"/>
            </w:pPr>
            <w:r>
              <w:rPr>
                <w:rFonts w:ascii="Calibri" w:hAnsi="Calibri"/>
                <w:b/>
                <w:color w:val="4F46E5"/>
              </w:rPr>
              <w:t>SOAL BUTIR #2</w:t>
            </w:r>
            <w:r>
              <w:rPr>
                <w:rFonts w:ascii="Calibri" w:hAnsi="Calibri"/>
                <w:color w:val="64748B"/>
                <w:sz w:val="19"/>
              </w:rPr>
              <w:t xml:space="preserve">  —  [ Bentuk: Pilihan Ganda  |  Tingkat: Mudah ]</w:t>
            </w:r>
          </w:p>
          <w:p w14:paraId="797FF70A"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Tujuan utama ekosistem periksa fakta adalah ...</w:t>
            </w:r>
          </w:p>
          <w:p w14:paraId="3D353ECF" w14:textId="77777777" w:rsidR="001F1C5C" w:rsidRDefault="00000000">
            <w:pPr>
              <w:spacing w:before="40" w:after="40"/>
            </w:pPr>
            <w:r>
              <w:rPr>
                <w:rFonts w:ascii="Calibri" w:hAnsi="Calibri"/>
                <w:b/>
                <w:color w:val="64748B"/>
                <w:sz w:val="19"/>
              </w:rPr>
              <w:t>Pilihan Jawaban:</w:t>
            </w:r>
          </w:p>
          <w:p w14:paraId="3EB74E8F"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Meningkatkan jumlah berita viral</w:t>
            </w:r>
          </w:p>
          <w:p w14:paraId="194DA91B"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Menghapus semua informasi lama</w:t>
            </w:r>
          </w:p>
          <w:p w14:paraId="535D2C87"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Membatasi penggunaan media sosial</w:t>
            </w:r>
          </w:p>
          <w:p w14:paraId="388207F7" w14:textId="77777777" w:rsidR="001F1C5C" w:rsidRDefault="00000000">
            <w:pPr>
              <w:spacing w:before="20" w:after="40"/>
              <w:ind w:left="288"/>
            </w:pPr>
            <w:r>
              <w:rPr>
                <w:rFonts w:ascii="Calibri" w:hAnsi="Calibri"/>
                <w:b/>
                <w:color w:val="047857"/>
                <w:sz w:val="20"/>
              </w:rPr>
              <w:t>D.  Membantu masyarakat memperoleh informasi terpercaya</w:t>
            </w:r>
            <w:r>
              <w:rPr>
                <w:rFonts w:ascii="Calibri" w:hAnsi="Calibri"/>
                <w:b/>
                <w:color w:val="10B981"/>
                <w:sz w:val="18"/>
              </w:rPr>
              <w:t xml:space="preserve">   ✔ [KUNCI BENAR]</w:t>
            </w:r>
          </w:p>
          <w:p w14:paraId="6F786F29"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Menggantikan seluruh tugas media</w:t>
            </w:r>
          </w:p>
          <w:p w14:paraId="7A4D6F54" w14:textId="77777777" w:rsidR="001F1C5C" w:rsidRDefault="00000000">
            <w:pPr>
              <w:spacing w:before="120" w:after="80"/>
            </w:pPr>
            <w:r>
              <w:rPr>
                <w:rFonts w:ascii="Calibri" w:hAnsi="Calibri"/>
                <w:b/>
                <w:color w:val="047857"/>
                <w:sz w:val="20"/>
              </w:rPr>
              <w:t>🎯 Kunci Jawaban Resmi: D. Membantu masyarakat memperoleh informasi terpercaya</w:t>
            </w:r>
          </w:p>
          <w:p w14:paraId="07B4D80A"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Periksa fakta membantu masyarakat mengetahui informasi yang akurat dan dapat dipercaya. Dengan kemampuan tersebut, seseorang tidak mudah mempercayai atau menyebarkan berita yang belum jelas kebenarannya.</w:t>
            </w:r>
          </w:p>
        </w:tc>
      </w:tr>
    </w:tbl>
    <w:p w14:paraId="42CE2804"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5A5CD4C9"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79E2063A" w14:textId="77777777" w:rsidR="001F1C5C" w:rsidRDefault="00000000">
            <w:pPr>
              <w:spacing w:after="80"/>
            </w:pPr>
            <w:r>
              <w:rPr>
                <w:rFonts w:ascii="Calibri" w:hAnsi="Calibri"/>
                <w:b/>
                <w:color w:val="4F46E5"/>
              </w:rPr>
              <w:t>SOAL BUTIR #3</w:t>
            </w:r>
            <w:r>
              <w:rPr>
                <w:rFonts w:ascii="Calibri" w:hAnsi="Calibri"/>
                <w:color w:val="64748B"/>
                <w:sz w:val="19"/>
              </w:rPr>
              <w:t xml:space="preserve">  —  [ Bentuk: Pilihan Ganda  |  Tingkat: Mudah ]</w:t>
            </w:r>
          </w:p>
          <w:p w14:paraId="6F15EB09"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Tugas utama organisasi periksa fakta adalah ...</w:t>
            </w:r>
          </w:p>
          <w:p w14:paraId="36E69DCC" w14:textId="77777777" w:rsidR="001F1C5C" w:rsidRDefault="00000000">
            <w:pPr>
              <w:spacing w:before="40" w:after="40"/>
            </w:pPr>
            <w:r>
              <w:rPr>
                <w:rFonts w:ascii="Calibri" w:hAnsi="Calibri"/>
                <w:b/>
                <w:color w:val="64748B"/>
                <w:sz w:val="19"/>
              </w:rPr>
              <w:t>Pilihan Jawaban:</w:t>
            </w:r>
          </w:p>
          <w:p w14:paraId="484079BE" w14:textId="77777777" w:rsidR="001F1C5C" w:rsidRDefault="00000000">
            <w:pPr>
              <w:spacing w:before="20" w:after="40"/>
              <w:ind w:left="288"/>
            </w:pPr>
            <w:r>
              <w:rPr>
                <w:rFonts w:ascii="Calibri" w:hAnsi="Calibri"/>
                <w:b/>
                <w:color w:val="047857"/>
                <w:sz w:val="20"/>
              </w:rPr>
              <w:t>A.  Menyelidiki dan memverifikasi klaim</w:t>
            </w:r>
            <w:r>
              <w:rPr>
                <w:rFonts w:ascii="Calibri" w:hAnsi="Calibri"/>
                <w:b/>
                <w:color w:val="10B981"/>
                <w:sz w:val="18"/>
              </w:rPr>
              <w:t xml:space="preserve">   ✔ [KUNCI BENAR]</w:t>
            </w:r>
          </w:p>
          <w:p w14:paraId="6C8B57AC"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Membuat berita menjadi populer</w:t>
            </w:r>
          </w:p>
          <w:p w14:paraId="38AF3FAC"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Menghapus semua akun pengguna</w:t>
            </w:r>
          </w:p>
          <w:p w14:paraId="362A6966" w14:textId="77777777" w:rsidR="001F1C5C" w:rsidRDefault="00000000">
            <w:pPr>
              <w:spacing w:before="20" w:after="40"/>
              <w:ind w:left="288"/>
            </w:pPr>
            <w:r>
              <w:rPr>
                <w:rFonts w:ascii="Calibri" w:hAnsi="Calibri"/>
                <w:b/>
                <w:color w:val="1E293B"/>
                <w:sz w:val="20"/>
              </w:rPr>
              <w:lastRenderedPageBreak/>
              <w:t xml:space="preserve">D.  </w:t>
            </w:r>
            <w:r>
              <w:rPr>
                <w:rFonts w:ascii="Calibri" w:hAnsi="Calibri"/>
                <w:color w:val="1E293B"/>
                <w:sz w:val="20"/>
              </w:rPr>
              <w:t>Menyebarkan informasi terbaru</w:t>
            </w:r>
          </w:p>
          <w:p w14:paraId="141A4593"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Mengubah isi berita yang salah</w:t>
            </w:r>
          </w:p>
          <w:p w14:paraId="4EEBD1DF" w14:textId="77777777" w:rsidR="001F1C5C" w:rsidRDefault="00000000">
            <w:pPr>
              <w:spacing w:before="120" w:after="80"/>
            </w:pPr>
            <w:r>
              <w:rPr>
                <w:rFonts w:ascii="Calibri" w:hAnsi="Calibri"/>
                <w:b/>
                <w:color w:val="047857"/>
                <w:sz w:val="20"/>
              </w:rPr>
              <w:t>🎯 Kunci Jawaban Resmi: A. Menyelidiki dan memverifikasi klaim</w:t>
            </w:r>
          </w:p>
          <w:p w14:paraId="47DF3E10"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Organisasi periksa fakta bekerja dengan menyelidiki klaim atau informasi yang beredar. Mereka memeriksa sumber, membandingkan informasi, dan mencari bukti sebelum menyampaikan kesimpulan.</w:t>
            </w:r>
          </w:p>
        </w:tc>
      </w:tr>
    </w:tbl>
    <w:p w14:paraId="365C0F38"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12D0B2E1"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04C095EA" w14:textId="77777777" w:rsidR="001F1C5C" w:rsidRDefault="00000000">
            <w:pPr>
              <w:spacing w:after="80"/>
            </w:pPr>
            <w:r>
              <w:rPr>
                <w:rFonts w:ascii="Calibri" w:hAnsi="Calibri"/>
                <w:b/>
                <w:color w:val="4F46E5"/>
              </w:rPr>
              <w:t>SOAL BUTIR #4</w:t>
            </w:r>
            <w:r>
              <w:rPr>
                <w:rFonts w:ascii="Calibri" w:hAnsi="Calibri"/>
                <w:color w:val="64748B"/>
                <w:sz w:val="19"/>
              </w:rPr>
              <w:t xml:space="preserve">  —  [ Bentuk: Pilihan Ganda  |  Tingkat: Sedang ]</w:t>
            </w:r>
          </w:p>
          <w:p w14:paraId="6B43D8D1"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Mengapa organisasi periksa fakta perlu menjelaskan metodologi pemeriksaannya?</w:t>
            </w:r>
          </w:p>
          <w:p w14:paraId="24E1CD94" w14:textId="77777777" w:rsidR="001F1C5C" w:rsidRDefault="00000000">
            <w:pPr>
              <w:spacing w:before="40" w:after="40"/>
            </w:pPr>
            <w:r>
              <w:rPr>
                <w:rFonts w:ascii="Calibri" w:hAnsi="Calibri"/>
                <w:b/>
                <w:color w:val="64748B"/>
                <w:sz w:val="19"/>
              </w:rPr>
              <w:t>Pilihan Jawaban:</w:t>
            </w:r>
          </w:p>
          <w:p w14:paraId="05985FCA"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Agar mendapatkan banyak pengikut</w:t>
            </w:r>
          </w:p>
          <w:p w14:paraId="419F84A0"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Agar berita lebih cepat menyebar</w:t>
            </w:r>
          </w:p>
          <w:p w14:paraId="1FAFC977" w14:textId="77777777" w:rsidR="001F1C5C" w:rsidRDefault="00000000">
            <w:pPr>
              <w:spacing w:before="20" w:after="40"/>
              <w:ind w:left="288"/>
            </w:pPr>
            <w:r>
              <w:rPr>
                <w:rFonts w:ascii="Calibri" w:hAnsi="Calibri"/>
                <w:b/>
                <w:color w:val="047857"/>
                <w:sz w:val="20"/>
              </w:rPr>
              <w:t>C.  Agar masyarakat memahami proses verifikasi</w:t>
            </w:r>
            <w:r>
              <w:rPr>
                <w:rFonts w:ascii="Calibri" w:hAnsi="Calibri"/>
                <w:b/>
                <w:color w:val="10B981"/>
                <w:sz w:val="18"/>
              </w:rPr>
              <w:t xml:space="preserve">   ✔ [KUNCI BENAR]</w:t>
            </w:r>
          </w:p>
          <w:p w14:paraId="35D09DD1"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Agar semua informasi terlihat menarik</w:t>
            </w:r>
          </w:p>
          <w:p w14:paraId="1F432E9F"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Agar pengguna tidak bertanya lagi</w:t>
            </w:r>
          </w:p>
          <w:p w14:paraId="6F605F7A" w14:textId="77777777" w:rsidR="001F1C5C" w:rsidRDefault="00000000">
            <w:pPr>
              <w:spacing w:before="120" w:after="80"/>
            </w:pPr>
            <w:r>
              <w:rPr>
                <w:rFonts w:ascii="Calibri" w:hAnsi="Calibri"/>
                <w:b/>
                <w:color w:val="047857"/>
                <w:sz w:val="20"/>
              </w:rPr>
              <w:t>🎯 Kunci Jawaban Resmi: C. Agar masyarakat memahami proses verifikasi</w:t>
            </w:r>
          </w:p>
          <w:p w14:paraId="5F3BC3BA"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Metodologi menjelaskan bagaimana sebuah informasi diperiksa. Jika prosesnya dijelaskan secara terbuka, masyarakat dapat memahami alasan suatu informasi dinilai benar, palsu, atau menyesatkan.</w:t>
            </w:r>
          </w:p>
        </w:tc>
      </w:tr>
    </w:tbl>
    <w:p w14:paraId="6B6B2253"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10C4C34E"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0810BA06" w14:textId="77777777" w:rsidR="001F1C5C" w:rsidRDefault="00000000">
            <w:pPr>
              <w:spacing w:after="80"/>
            </w:pPr>
            <w:r>
              <w:rPr>
                <w:rFonts w:ascii="Calibri" w:hAnsi="Calibri"/>
                <w:b/>
                <w:color w:val="4F46E5"/>
              </w:rPr>
              <w:t>SOAL BUTIR #5</w:t>
            </w:r>
            <w:r>
              <w:rPr>
                <w:rFonts w:ascii="Calibri" w:hAnsi="Calibri"/>
                <w:color w:val="64748B"/>
                <w:sz w:val="19"/>
              </w:rPr>
              <w:t xml:space="preserve">  —  [ Bentuk: Pilihan Ganda  |  Tingkat: Sedang ]</w:t>
            </w:r>
          </w:p>
          <w:p w14:paraId="04BD3301"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Salah satu peran platform media sosial dalam periksa fakta adalah ...</w:t>
            </w:r>
          </w:p>
          <w:p w14:paraId="695A5107" w14:textId="77777777" w:rsidR="001F1C5C" w:rsidRDefault="00000000">
            <w:pPr>
              <w:spacing w:before="40" w:after="40"/>
            </w:pPr>
            <w:r>
              <w:rPr>
                <w:rFonts w:ascii="Calibri" w:hAnsi="Calibri"/>
                <w:b/>
                <w:color w:val="64748B"/>
                <w:sz w:val="19"/>
              </w:rPr>
              <w:t>Pilihan Jawaban:</w:t>
            </w:r>
          </w:p>
          <w:p w14:paraId="48E36511"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Membuat semua unggahan menjadi benar</w:t>
            </w:r>
          </w:p>
          <w:p w14:paraId="56A909C0"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Menyebarkan semua informasi pengguna</w:t>
            </w:r>
          </w:p>
          <w:p w14:paraId="2DE7FD04"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Menghapus semua akun yang dilaporkan</w:t>
            </w:r>
          </w:p>
          <w:p w14:paraId="37E25C5E"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Mengubah berita agar lebih menarik</w:t>
            </w:r>
          </w:p>
          <w:p w14:paraId="01FE5ACB" w14:textId="77777777" w:rsidR="001F1C5C" w:rsidRDefault="00000000">
            <w:pPr>
              <w:spacing w:before="20" w:after="40"/>
              <w:ind w:left="288"/>
            </w:pPr>
            <w:r>
              <w:rPr>
                <w:rFonts w:ascii="Calibri" w:hAnsi="Calibri"/>
                <w:b/>
                <w:color w:val="047857"/>
                <w:sz w:val="20"/>
              </w:rPr>
              <w:t>E.  Menandai konten tidak akurat</w:t>
            </w:r>
            <w:r>
              <w:rPr>
                <w:rFonts w:ascii="Calibri" w:hAnsi="Calibri"/>
                <w:b/>
                <w:color w:val="10B981"/>
                <w:sz w:val="18"/>
              </w:rPr>
              <w:t xml:space="preserve">   ✔ [KUNCI BENAR]</w:t>
            </w:r>
          </w:p>
          <w:p w14:paraId="15EDCCA7" w14:textId="77777777" w:rsidR="001F1C5C" w:rsidRDefault="00000000">
            <w:pPr>
              <w:spacing w:before="120" w:after="80"/>
            </w:pPr>
            <w:r>
              <w:rPr>
                <w:rFonts w:ascii="Calibri" w:hAnsi="Calibri"/>
                <w:b/>
                <w:color w:val="047857"/>
                <w:sz w:val="20"/>
              </w:rPr>
              <w:t>🎯 Kunci Jawaban Resmi: E. Menandai konten tidak akurat</w:t>
            </w:r>
          </w:p>
          <w:p w14:paraId="5ED0F145"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Platform media sosial dapat membantu mengurangi penyebaran hoaks dengan memberikan tanda pada konten yang tidak akurat. Platform juga dapat mengarahkan pengguna kepada informasi yang telah diverifikasi.</w:t>
            </w:r>
          </w:p>
        </w:tc>
      </w:tr>
    </w:tbl>
    <w:p w14:paraId="678535A4"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4904B577"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7C67B828" w14:textId="77777777" w:rsidR="001F1C5C" w:rsidRDefault="00000000">
            <w:pPr>
              <w:spacing w:after="80"/>
            </w:pPr>
            <w:r>
              <w:rPr>
                <w:rFonts w:ascii="Calibri" w:hAnsi="Calibri"/>
                <w:b/>
                <w:color w:val="4F46E5"/>
              </w:rPr>
              <w:t>SOAL BUTIR #6</w:t>
            </w:r>
            <w:r>
              <w:rPr>
                <w:rFonts w:ascii="Calibri" w:hAnsi="Calibri"/>
                <w:color w:val="64748B"/>
                <w:sz w:val="19"/>
              </w:rPr>
              <w:t xml:space="preserve">  —  [ Bentuk: Pilihan Ganda  |  Tingkat: Sedang ]</w:t>
            </w:r>
          </w:p>
          <w:p w14:paraId="3210BFBB" w14:textId="77777777" w:rsidR="001F1C5C" w:rsidRDefault="00000000">
            <w:pPr>
              <w:spacing w:before="80" w:after="80"/>
            </w:pPr>
            <w:r>
              <w:rPr>
                <w:rFonts w:ascii="Calibri" w:hAnsi="Calibri"/>
                <w:b/>
                <w:color w:val="0891B2"/>
                <w:sz w:val="19"/>
              </w:rPr>
              <w:t>📖 Stimulus / Narasi Kasus:</w:t>
            </w:r>
            <w:r>
              <w:rPr>
                <w:rFonts w:ascii="Calibri" w:hAnsi="Calibri"/>
                <w:b/>
                <w:color w:val="0891B2"/>
                <w:sz w:val="19"/>
              </w:rPr>
              <w:br/>
            </w:r>
            <w:r>
              <w:rPr>
                <w:rFonts w:ascii="Calibri" w:hAnsi="Calibri"/>
                <w:i/>
                <w:color w:val="1E293B"/>
                <w:sz w:val="20"/>
              </w:rPr>
              <w:lastRenderedPageBreak/>
              <w:t>"Rani menerima unggahan yang berisi klaim mengejutkan. Ia membuka beberapa sumber lain untuk mengetahui siapa pembuat informasi, kapan diterbitkan, dan apakah ada sumber yang mendukung klaim tersebut."</w:t>
            </w:r>
          </w:p>
          <w:p w14:paraId="479843AC"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Tindakan Rani menunjukkan ...</w:t>
            </w:r>
          </w:p>
          <w:p w14:paraId="3768F60D" w14:textId="77777777" w:rsidR="001F1C5C" w:rsidRDefault="00000000">
            <w:pPr>
              <w:spacing w:before="40" w:after="40"/>
            </w:pPr>
            <w:r>
              <w:rPr>
                <w:rFonts w:ascii="Calibri" w:hAnsi="Calibri"/>
                <w:b/>
                <w:color w:val="64748B"/>
                <w:sz w:val="19"/>
              </w:rPr>
              <w:t>Pilihan Jawaban:</w:t>
            </w:r>
          </w:p>
          <w:p w14:paraId="50B41F06" w14:textId="77777777" w:rsidR="001F1C5C" w:rsidRDefault="00000000">
            <w:pPr>
              <w:spacing w:before="20" w:after="40"/>
              <w:ind w:left="288"/>
            </w:pPr>
            <w:r>
              <w:rPr>
                <w:rFonts w:ascii="Calibri" w:hAnsi="Calibri"/>
                <w:b/>
                <w:color w:val="047857"/>
                <w:sz w:val="20"/>
              </w:rPr>
              <w:t>A.  Membaca lateral</w:t>
            </w:r>
            <w:r>
              <w:rPr>
                <w:rFonts w:ascii="Calibri" w:hAnsi="Calibri"/>
                <w:b/>
                <w:color w:val="10B981"/>
                <w:sz w:val="18"/>
              </w:rPr>
              <w:t xml:space="preserve">   ✔ [KUNCI BENAR]</w:t>
            </w:r>
          </w:p>
          <w:p w14:paraId="2916FBE7"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Membaca judul</w:t>
            </w:r>
          </w:p>
          <w:p w14:paraId="71CA94C6"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Menyebarkan berita</w:t>
            </w:r>
          </w:p>
          <w:p w14:paraId="03BA5131"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Mengubah informasi</w:t>
            </w:r>
          </w:p>
          <w:p w14:paraId="1DC96F96"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Menghapus sumber</w:t>
            </w:r>
          </w:p>
          <w:p w14:paraId="53CA9C77" w14:textId="77777777" w:rsidR="001F1C5C" w:rsidRDefault="00000000">
            <w:pPr>
              <w:spacing w:before="120" w:after="80"/>
            </w:pPr>
            <w:r>
              <w:rPr>
                <w:rFonts w:ascii="Calibri" w:hAnsi="Calibri"/>
                <w:b/>
                <w:color w:val="047857"/>
                <w:sz w:val="20"/>
              </w:rPr>
              <w:t>🎯 Kunci Jawaban Resmi: A. Membaca lateral</w:t>
            </w:r>
          </w:p>
          <w:p w14:paraId="1EE16C4E"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Membaca lateral dilakukan dengan membandingkan informasi dari beberapa sumber. Cara ini membantu seseorang menilai keandalan sumber dan memahami apakah klaim yang dibaca memiliki bukti pendukung.</w:t>
            </w:r>
          </w:p>
        </w:tc>
      </w:tr>
    </w:tbl>
    <w:p w14:paraId="54B27ADC"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24CFB9CC"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5E202196" w14:textId="77777777" w:rsidR="001F1C5C" w:rsidRDefault="00000000">
            <w:pPr>
              <w:spacing w:after="80"/>
            </w:pPr>
            <w:r>
              <w:rPr>
                <w:rFonts w:ascii="Calibri" w:hAnsi="Calibri"/>
                <w:b/>
                <w:color w:val="4F46E5"/>
              </w:rPr>
              <w:t>SOAL BUTIR #7</w:t>
            </w:r>
            <w:r>
              <w:rPr>
                <w:rFonts w:ascii="Calibri" w:hAnsi="Calibri"/>
                <w:color w:val="64748B"/>
                <w:sz w:val="19"/>
              </w:rPr>
              <w:t xml:space="preserve">  —  [ Bentuk: Pilihan Ganda Kompleks  |  Tingkat: Sedang ]</w:t>
            </w:r>
          </w:p>
          <w:p w14:paraId="11B56544"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Pilih tiga pernyataan yang benar tentang manfaat jaringan kolaboratif:</w:t>
            </w:r>
          </w:p>
          <w:p w14:paraId="76FA9926" w14:textId="77777777" w:rsidR="001F1C5C" w:rsidRDefault="00000000">
            <w:pPr>
              <w:spacing w:before="40" w:after="40"/>
            </w:pPr>
            <w:r>
              <w:rPr>
                <w:rFonts w:ascii="Calibri" w:hAnsi="Calibri"/>
                <w:b/>
                <w:color w:val="64748B"/>
                <w:sz w:val="19"/>
              </w:rPr>
              <w:t>Pilihan Jawaban:</w:t>
            </w:r>
          </w:p>
          <w:p w14:paraId="06D23088" w14:textId="77777777" w:rsidR="001F1C5C" w:rsidRDefault="00000000">
            <w:pPr>
              <w:spacing w:before="20" w:after="40"/>
              <w:ind w:left="288"/>
            </w:pPr>
            <w:r>
              <w:rPr>
                <w:rFonts w:ascii="Calibri" w:hAnsi="Calibri"/>
                <w:b/>
                <w:color w:val="047857"/>
                <w:sz w:val="20"/>
              </w:rPr>
              <w:t>A.  Membagikan informasi pemeriksaan</w:t>
            </w:r>
            <w:r>
              <w:rPr>
                <w:rFonts w:ascii="Calibri" w:hAnsi="Calibri"/>
                <w:b/>
                <w:color w:val="10B981"/>
                <w:sz w:val="18"/>
              </w:rPr>
              <w:t xml:space="preserve">   ✔ [KUNCI BENAR]</w:t>
            </w:r>
          </w:p>
          <w:p w14:paraId="489C9045"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Menyembunyikan metode kerja</w:t>
            </w:r>
          </w:p>
          <w:p w14:paraId="3957901E"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Berbagi hasil penelitian</w:t>
            </w:r>
          </w:p>
          <w:p w14:paraId="6F409BB3" w14:textId="77777777" w:rsidR="001F1C5C" w:rsidRDefault="00000000">
            <w:pPr>
              <w:spacing w:before="20" w:after="40"/>
              <w:ind w:left="288"/>
            </w:pPr>
            <w:r>
              <w:rPr>
                <w:rFonts w:ascii="Calibri" w:hAnsi="Calibri"/>
                <w:b/>
                <w:color w:val="047857"/>
                <w:sz w:val="20"/>
              </w:rPr>
              <w:t>D.  Meningkatkan efisiensi pemeriksaan</w:t>
            </w:r>
            <w:r>
              <w:rPr>
                <w:rFonts w:ascii="Calibri" w:hAnsi="Calibri"/>
                <w:b/>
                <w:color w:val="10B981"/>
                <w:sz w:val="18"/>
              </w:rPr>
              <w:t xml:space="preserve">   ✔ [KUNCI BENAR]</w:t>
            </w:r>
          </w:p>
          <w:p w14:paraId="1CA202D6" w14:textId="77777777" w:rsidR="001F1C5C" w:rsidRDefault="00000000">
            <w:pPr>
              <w:spacing w:before="20" w:after="40"/>
              <w:ind w:left="288"/>
            </w:pPr>
            <w:r>
              <w:rPr>
                <w:rFonts w:ascii="Calibri" w:hAnsi="Calibri"/>
                <w:b/>
                <w:color w:val="047857"/>
                <w:sz w:val="20"/>
              </w:rPr>
              <w:t>E.  Membantu menangani informasi yang kompleks</w:t>
            </w:r>
            <w:r>
              <w:rPr>
                <w:rFonts w:ascii="Calibri" w:hAnsi="Calibri"/>
                <w:b/>
                <w:color w:val="10B981"/>
                <w:sz w:val="18"/>
              </w:rPr>
              <w:t xml:space="preserve">   ✔ [KUNCI BENAR]</w:t>
            </w:r>
          </w:p>
          <w:p w14:paraId="0E53994C" w14:textId="77777777" w:rsidR="001F1C5C" w:rsidRDefault="00000000">
            <w:pPr>
              <w:spacing w:before="120" w:after="80"/>
            </w:pPr>
            <w:r>
              <w:rPr>
                <w:rFonts w:ascii="Calibri" w:hAnsi="Calibri"/>
                <w:b/>
                <w:color w:val="047857"/>
                <w:sz w:val="20"/>
              </w:rPr>
              <w:t>🎯 Kunci Jawaban Resmi: A, D, dan E (A: Membagikan informasi pemeriksaan; D: Meningkatkan efisiensi pemeriksaan; E: Membantu menangani informasi yang kompleks)</w:t>
            </w:r>
          </w:p>
          <w:p w14:paraId="382CAC03"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Kerja sama memungkinkan berbagai pihak membagikan informasi dan membantu proses pemeriksaan. Hal ini membuat pemeriksaan menjadi lebih efisien dan memudahkan penanganan informasi yang rumit atau cepat menyebar.</w:t>
            </w:r>
          </w:p>
        </w:tc>
      </w:tr>
    </w:tbl>
    <w:p w14:paraId="50177E42"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20041D94"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305377D4" w14:textId="77777777" w:rsidR="001F1C5C" w:rsidRDefault="00000000">
            <w:pPr>
              <w:spacing w:after="80"/>
            </w:pPr>
            <w:r>
              <w:rPr>
                <w:rFonts w:ascii="Calibri" w:hAnsi="Calibri"/>
                <w:b/>
                <w:color w:val="4F46E5"/>
              </w:rPr>
              <w:t>SOAL BUTIR #8</w:t>
            </w:r>
            <w:r>
              <w:rPr>
                <w:rFonts w:ascii="Calibri" w:hAnsi="Calibri"/>
                <w:color w:val="64748B"/>
                <w:sz w:val="19"/>
              </w:rPr>
              <w:t xml:space="preserve">  —  [ Bentuk: Pilihan Ganda  |  Tingkat: Mudah ]</w:t>
            </w:r>
          </w:p>
          <w:p w14:paraId="0D28CF4B"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Literasi media membantu seseorang untuk ...</w:t>
            </w:r>
          </w:p>
          <w:p w14:paraId="71A52A76" w14:textId="77777777" w:rsidR="001F1C5C" w:rsidRDefault="00000000">
            <w:pPr>
              <w:spacing w:before="40" w:after="40"/>
            </w:pPr>
            <w:r>
              <w:rPr>
                <w:rFonts w:ascii="Calibri" w:hAnsi="Calibri"/>
                <w:b/>
                <w:color w:val="64748B"/>
                <w:sz w:val="19"/>
              </w:rPr>
              <w:t>Pilihan Jawaban:</w:t>
            </w:r>
          </w:p>
          <w:p w14:paraId="685AF63D"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Mempercayai informasi populer</w:t>
            </w:r>
          </w:p>
          <w:p w14:paraId="04A5684B"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Membagikan berita dengan cepat</w:t>
            </w:r>
          </w:p>
          <w:p w14:paraId="589EA876" w14:textId="77777777" w:rsidR="001F1C5C" w:rsidRDefault="00000000">
            <w:pPr>
              <w:spacing w:before="20" w:after="40"/>
              <w:ind w:left="288"/>
            </w:pPr>
            <w:r>
              <w:rPr>
                <w:rFonts w:ascii="Calibri" w:hAnsi="Calibri"/>
                <w:b/>
                <w:color w:val="047857"/>
                <w:sz w:val="20"/>
              </w:rPr>
              <w:t>C.  Menilai informasi secara kritis</w:t>
            </w:r>
            <w:r>
              <w:rPr>
                <w:rFonts w:ascii="Calibri" w:hAnsi="Calibri"/>
                <w:b/>
                <w:color w:val="10B981"/>
                <w:sz w:val="18"/>
              </w:rPr>
              <w:t xml:space="preserve">   ✔ [KUNCI BENAR]</w:t>
            </w:r>
          </w:p>
          <w:p w14:paraId="59B19EF1"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Menghapus semua media sosial</w:t>
            </w:r>
          </w:p>
          <w:p w14:paraId="0E2B68DB" w14:textId="77777777" w:rsidR="001F1C5C" w:rsidRDefault="00000000">
            <w:pPr>
              <w:spacing w:before="20" w:after="40"/>
              <w:ind w:left="288"/>
            </w:pPr>
            <w:r>
              <w:rPr>
                <w:rFonts w:ascii="Calibri" w:hAnsi="Calibri"/>
                <w:b/>
                <w:color w:val="1E293B"/>
                <w:sz w:val="20"/>
              </w:rPr>
              <w:lastRenderedPageBreak/>
              <w:t xml:space="preserve">E.  </w:t>
            </w:r>
            <w:r>
              <w:rPr>
                <w:rFonts w:ascii="Calibri" w:hAnsi="Calibri"/>
                <w:color w:val="1E293B"/>
                <w:sz w:val="20"/>
              </w:rPr>
              <w:t>Mengikuti pendapat terbanyak</w:t>
            </w:r>
          </w:p>
          <w:p w14:paraId="32626337" w14:textId="77777777" w:rsidR="001F1C5C" w:rsidRDefault="00000000">
            <w:pPr>
              <w:spacing w:before="120" w:after="80"/>
            </w:pPr>
            <w:r>
              <w:rPr>
                <w:rFonts w:ascii="Calibri" w:hAnsi="Calibri"/>
                <w:b/>
                <w:color w:val="047857"/>
                <w:sz w:val="20"/>
              </w:rPr>
              <w:t>🎯 Kunci Jawaban Resmi: C. Menilai informasi secara kritis</w:t>
            </w:r>
          </w:p>
          <w:p w14:paraId="0384FDAA"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Literasi media mengajarkan seseorang untuk berpikir kritis ketika menerima informasi. Seseorang perlu melihat sumber, isi, waktu publikasi, dan tanda-tanda informasi palsu sebelum mengambil keputusan.</w:t>
            </w:r>
          </w:p>
        </w:tc>
      </w:tr>
    </w:tbl>
    <w:p w14:paraId="58EF80CB"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0C73FC87"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772CD744" w14:textId="77777777" w:rsidR="001F1C5C" w:rsidRDefault="00000000">
            <w:pPr>
              <w:spacing w:after="80"/>
            </w:pPr>
            <w:r>
              <w:rPr>
                <w:rFonts w:ascii="Calibri" w:hAnsi="Calibri"/>
                <w:b/>
                <w:color w:val="4F46E5"/>
              </w:rPr>
              <w:t>SOAL BUTIR #9</w:t>
            </w:r>
            <w:r>
              <w:rPr>
                <w:rFonts w:ascii="Calibri" w:hAnsi="Calibri"/>
                <w:color w:val="64748B"/>
                <w:sz w:val="19"/>
              </w:rPr>
              <w:t xml:space="preserve">  —  [ Bentuk: Benar / Salah  |  Tingkat: Sedang ]</w:t>
            </w:r>
          </w:p>
          <w:p w14:paraId="0E4B3EA6"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Membaca satu judul berita saja sudah cukup untuk membuktikan bahwa informasi tersebut benar.</w:t>
            </w:r>
          </w:p>
          <w:p w14:paraId="77AF0BFE" w14:textId="77777777" w:rsidR="001F1C5C" w:rsidRDefault="00000000">
            <w:pPr>
              <w:spacing w:before="40" w:after="40"/>
            </w:pPr>
            <w:r>
              <w:rPr>
                <w:rFonts w:ascii="Calibri" w:hAnsi="Calibri"/>
                <w:b/>
                <w:color w:val="64748B"/>
                <w:sz w:val="19"/>
              </w:rPr>
              <w:t>Pilihan Jawaban:</w:t>
            </w:r>
          </w:p>
          <w:p w14:paraId="116BF721"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Benar</w:t>
            </w:r>
          </w:p>
          <w:p w14:paraId="75F4572C" w14:textId="77777777" w:rsidR="001F1C5C" w:rsidRDefault="00000000">
            <w:pPr>
              <w:spacing w:before="20" w:after="40"/>
              <w:ind w:left="288"/>
            </w:pPr>
            <w:r>
              <w:rPr>
                <w:rFonts w:ascii="Calibri" w:hAnsi="Calibri"/>
                <w:b/>
                <w:color w:val="047857"/>
                <w:sz w:val="20"/>
              </w:rPr>
              <w:t>B.  Salah</w:t>
            </w:r>
            <w:r>
              <w:rPr>
                <w:rFonts w:ascii="Calibri" w:hAnsi="Calibri"/>
                <w:b/>
                <w:color w:val="10B981"/>
                <w:sz w:val="18"/>
              </w:rPr>
              <w:t xml:space="preserve">   ✔ [KUNCI BENAR]</w:t>
            </w:r>
          </w:p>
          <w:p w14:paraId="39C116F0" w14:textId="77777777" w:rsidR="001F1C5C" w:rsidRDefault="00000000">
            <w:pPr>
              <w:spacing w:before="120" w:after="80"/>
            </w:pPr>
            <w:r>
              <w:rPr>
                <w:rFonts w:ascii="Calibri" w:hAnsi="Calibri"/>
                <w:b/>
                <w:color w:val="047857"/>
                <w:sz w:val="20"/>
              </w:rPr>
              <w:t>🎯 Kunci Jawaban Resmi: B. Salah</w:t>
            </w:r>
          </w:p>
          <w:p w14:paraId="3F99DB04"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Judul berita belum tentu menggambarkan isi informasi secara lengkap. Untuk mengetahui kebenarannya, pembaca perlu melihat sumber, membaca isi informasi, dan membandingkannya dengan sumber lain.</w:t>
            </w:r>
          </w:p>
        </w:tc>
      </w:tr>
    </w:tbl>
    <w:p w14:paraId="58AB72E0"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3EAD757F"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4462DF2E" w14:textId="77777777" w:rsidR="001F1C5C" w:rsidRDefault="00000000">
            <w:pPr>
              <w:spacing w:after="80"/>
            </w:pPr>
            <w:r>
              <w:rPr>
                <w:rFonts w:ascii="Calibri" w:hAnsi="Calibri"/>
                <w:b/>
                <w:color w:val="4F46E5"/>
              </w:rPr>
              <w:t>SOAL BUTIR #10</w:t>
            </w:r>
            <w:r>
              <w:rPr>
                <w:rFonts w:ascii="Calibri" w:hAnsi="Calibri"/>
                <w:color w:val="64748B"/>
                <w:sz w:val="19"/>
              </w:rPr>
              <w:t xml:space="preserve">  —  [ Bentuk: Pilihan Ganda  |  Tingkat: Sedang ]</w:t>
            </w:r>
          </w:p>
          <w:p w14:paraId="2018BF74" w14:textId="77777777" w:rsidR="001F1C5C" w:rsidRDefault="00000000">
            <w:pPr>
              <w:spacing w:before="80" w:after="80"/>
            </w:pPr>
            <w:r>
              <w:rPr>
                <w:rFonts w:ascii="Calibri" w:hAnsi="Calibri"/>
                <w:b/>
                <w:color w:val="0891B2"/>
                <w:sz w:val="19"/>
              </w:rPr>
              <w:t>📖 Stimulus / Narasi Kasus:</w:t>
            </w:r>
            <w:r>
              <w:rPr>
                <w:rFonts w:ascii="Calibri" w:hAnsi="Calibri"/>
                <w:b/>
                <w:color w:val="0891B2"/>
                <w:sz w:val="19"/>
              </w:rPr>
              <w:br/>
            </w:r>
            <w:r>
              <w:rPr>
                <w:rFonts w:ascii="Calibri" w:hAnsi="Calibri"/>
                <w:i/>
                <w:color w:val="1E293B"/>
                <w:sz w:val="20"/>
              </w:rPr>
              <w:t>"Sebuah komunitas menerima informasi yang belum jelas kebenarannya."</w:t>
            </w:r>
          </w:p>
          <w:p w14:paraId="70759383"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Tindakan yang paling tepat adalah ...</w:t>
            </w:r>
          </w:p>
          <w:p w14:paraId="69A908A4" w14:textId="77777777" w:rsidR="001F1C5C" w:rsidRDefault="00000000">
            <w:pPr>
              <w:spacing w:before="40" w:after="40"/>
            </w:pPr>
            <w:r>
              <w:rPr>
                <w:rFonts w:ascii="Calibri" w:hAnsi="Calibri"/>
                <w:b/>
                <w:color w:val="64748B"/>
                <w:sz w:val="19"/>
              </w:rPr>
              <w:t>Pilihan Jawaban:</w:t>
            </w:r>
          </w:p>
          <w:p w14:paraId="14BD65C1"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Meneruskannya kepada semua anggota</w:t>
            </w:r>
          </w:p>
          <w:p w14:paraId="40F55F5A"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Menghapus semua akun pengirim</w:t>
            </w:r>
          </w:p>
          <w:p w14:paraId="2057C90D"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Mengubah isi informasi</w:t>
            </w:r>
          </w:p>
          <w:p w14:paraId="62C8CAE4" w14:textId="77777777" w:rsidR="001F1C5C" w:rsidRDefault="00000000">
            <w:pPr>
              <w:spacing w:before="20" w:after="40"/>
              <w:ind w:left="288"/>
            </w:pPr>
            <w:r>
              <w:rPr>
                <w:rFonts w:ascii="Calibri" w:hAnsi="Calibri"/>
                <w:b/>
                <w:color w:val="047857"/>
                <w:sz w:val="20"/>
              </w:rPr>
              <w:t>D.  Memeriksa informasi lalu membagikan hasil yang terverifikasi</w:t>
            </w:r>
            <w:r>
              <w:rPr>
                <w:rFonts w:ascii="Calibri" w:hAnsi="Calibri"/>
                <w:b/>
                <w:color w:val="10B981"/>
                <w:sz w:val="18"/>
              </w:rPr>
              <w:t xml:space="preserve">   ✔ [KUNCI BENAR]</w:t>
            </w:r>
          </w:p>
          <w:p w14:paraId="4C1C7E7E"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Membiarkan informasi tanpa pemeriksaan</w:t>
            </w:r>
          </w:p>
          <w:p w14:paraId="7C2D96AA" w14:textId="77777777" w:rsidR="001F1C5C" w:rsidRDefault="00000000">
            <w:pPr>
              <w:spacing w:before="120" w:after="80"/>
            </w:pPr>
            <w:r>
              <w:rPr>
                <w:rFonts w:ascii="Calibri" w:hAnsi="Calibri"/>
                <w:b/>
                <w:color w:val="047857"/>
                <w:sz w:val="20"/>
              </w:rPr>
              <w:t>🎯 Kunci Jawaban Resmi: D. Memeriksa informasi lalu membagikan hasil yang terverifikasi</w:t>
            </w:r>
          </w:p>
          <w:p w14:paraId="7BF9F15D"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Komunitas memiliki peran dalam membantu menyaring informasi yang beredar. Informasi sebaiknya diperiksa terlebih dahulu. Setelah kebenarannya lebih jelas, hasil pemeriksaan dapat dibagikan dan anggota lain dapat diperingatkan jika terdapat hoaks.</w:t>
            </w:r>
          </w:p>
        </w:tc>
      </w:tr>
    </w:tbl>
    <w:p w14:paraId="1F815498"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313F1779"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3F96FB53" w14:textId="77777777" w:rsidR="001F1C5C" w:rsidRDefault="00000000">
            <w:pPr>
              <w:spacing w:after="80"/>
            </w:pPr>
            <w:r>
              <w:rPr>
                <w:rFonts w:ascii="Calibri" w:hAnsi="Calibri"/>
                <w:b/>
                <w:color w:val="4F46E5"/>
              </w:rPr>
              <w:t>SOAL BUTIR #11</w:t>
            </w:r>
            <w:r>
              <w:rPr>
                <w:rFonts w:ascii="Calibri" w:hAnsi="Calibri"/>
                <w:color w:val="64748B"/>
                <w:sz w:val="19"/>
              </w:rPr>
              <w:t xml:space="preserve">  —  [ Bentuk: Pilihan Ganda  |  Tingkat: Mudah ]</w:t>
            </w:r>
          </w:p>
          <w:p w14:paraId="1E346A28"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Bukti yang perlu disiapkan saat melaporkan konten hoaks melalui Kominfo adalah ...</w:t>
            </w:r>
          </w:p>
          <w:p w14:paraId="5BD9538D" w14:textId="77777777" w:rsidR="001F1C5C" w:rsidRDefault="00000000">
            <w:pPr>
              <w:spacing w:before="40" w:after="40"/>
            </w:pPr>
            <w:r>
              <w:rPr>
                <w:rFonts w:ascii="Calibri" w:hAnsi="Calibri"/>
                <w:b/>
                <w:color w:val="64748B"/>
                <w:sz w:val="19"/>
              </w:rPr>
              <w:lastRenderedPageBreak/>
              <w:t>Pilihan Jawaban:</w:t>
            </w:r>
          </w:p>
          <w:p w14:paraId="3B672BF4" w14:textId="77777777" w:rsidR="001F1C5C" w:rsidRDefault="00000000">
            <w:pPr>
              <w:spacing w:before="20" w:after="40"/>
              <w:ind w:left="288"/>
            </w:pPr>
            <w:r>
              <w:rPr>
                <w:rFonts w:ascii="Calibri" w:hAnsi="Calibri"/>
                <w:b/>
                <w:color w:val="047857"/>
                <w:sz w:val="20"/>
              </w:rPr>
              <w:t>A.  Tangkapan layar dan URL konten</w:t>
            </w:r>
            <w:r>
              <w:rPr>
                <w:rFonts w:ascii="Calibri" w:hAnsi="Calibri"/>
                <w:b/>
                <w:color w:val="10B981"/>
                <w:sz w:val="18"/>
              </w:rPr>
              <w:t xml:space="preserve">   ✔ [KUNCI BENAR]</w:t>
            </w:r>
          </w:p>
          <w:p w14:paraId="000E006B"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Foto pribadi pelapor</w:t>
            </w:r>
          </w:p>
          <w:p w14:paraId="3432B501"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Jumlah pengikut akun</w:t>
            </w:r>
          </w:p>
          <w:p w14:paraId="1856C0AF"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Pendapat dari teman</w:t>
            </w:r>
          </w:p>
          <w:p w14:paraId="532AA81B"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Komentar pengguna lain</w:t>
            </w:r>
          </w:p>
          <w:p w14:paraId="267FE5EF" w14:textId="77777777" w:rsidR="001F1C5C" w:rsidRDefault="00000000">
            <w:pPr>
              <w:spacing w:before="120" w:after="80"/>
            </w:pPr>
            <w:r>
              <w:rPr>
                <w:rFonts w:ascii="Calibri" w:hAnsi="Calibri"/>
                <w:b/>
                <w:color w:val="047857"/>
                <w:sz w:val="20"/>
              </w:rPr>
              <w:t>🎯 Kunci Jawaban Resmi: A. Tangkapan layar dan URL konten</w:t>
            </w:r>
          </w:p>
          <w:p w14:paraId="13A4B84D"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Tangkapan layar menunjukkan isi konten yang dilaporkan. URL membantu pihak yang menerima laporan menemukan lokasi konten tersebut sehingga pemeriksaan dapat dilakukan dengan lebih tepat.</w:t>
            </w:r>
          </w:p>
        </w:tc>
      </w:tr>
    </w:tbl>
    <w:p w14:paraId="5C744AF5"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6311A0CF"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746C7636" w14:textId="77777777" w:rsidR="001F1C5C" w:rsidRDefault="00000000">
            <w:pPr>
              <w:spacing w:after="80"/>
            </w:pPr>
            <w:r>
              <w:rPr>
                <w:rFonts w:ascii="Calibri" w:hAnsi="Calibri"/>
                <w:b/>
                <w:color w:val="4F46E5"/>
              </w:rPr>
              <w:t>SOAL BUTIR #12</w:t>
            </w:r>
            <w:r>
              <w:rPr>
                <w:rFonts w:ascii="Calibri" w:hAnsi="Calibri"/>
                <w:color w:val="64748B"/>
                <w:sz w:val="19"/>
              </w:rPr>
              <w:t xml:space="preserve">  —  [ Bentuk: Benar / Salah  |  Tingkat: Sedang ]</w:t>
            </w:r>
          </w:p>
          <w:p w14:paraId="7FFFF451"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Kerahasiaan pelapor melalui Kominfo dijamin.</w:t>
            </w:r>
          </w:p>
          <w:p w14:paraId="194CCDA0" w14:textId="77777777" w:rsidR="001F1C5C" w:rsidRDefault="00000000">
            <w:pPr>
              <w:spacing w:before="40" w:after="40"/>
            </w:pPr>
            <w:r>
              <w:rPr>
                <w:rFonts w:ascii="Calibri" w:hAnsi="Calibri"/>
                <w:b/>
                <w:color w:val="64748B"/>
                <w:sz w:val="19"/>
              </w:rPr>
              <w:t>Pilihan Jawaban:</w:t>
            </w:r>
          </w:p>
          <w:p w14:paraId="327932E4" w14:textId="77777777" w:rsidR="001F1C5C" w:rsidRDefault="00000000">
            <w:pPr>
              <w:spacing w:before="20" w:after="40"/>
              <w:ind w:left="288"/>
            </w:pPr>
            <w:r>
              <w:rPr>
                <w:rFonts w:ascii="Calibri" w:hAnsi="Calibri"/>
                <w:b/>
                <w:color w:val="047857"/>
                <w:sz w:val="20"/>
              </w:rPr>
              <w:t>A.  Benar</w:t>
            </w:r>
            <w:r>
              <w:rPr>
                <w:rFonts w:ascii="Calibri" w:hAnsi="Calibri"/>
                <w:b/>
                <w:color w:val="10B981"/>
                <w:sz w:val="18"/>
              </w:rPr>
              <w:t xml:space="preserve">   ✔ [KUNCI BENAR]</w:t>
            </w:r>
          </w:p>
          <w:p w14:paraId="6EA21E68"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Salah</w:t>
            </w:r>
          </w:p>
          <w:p w14:paraId="5C7563DB" w14:textId="77777777" w:rsidR="001F1C5C" w:rsidRDefault="00000000">
            <w:pPr>
              <w:spacing w:before="120" w:after="80"/>
            </w:pPr>
            <w:r>
              <w:rPr>
                <w:rFonts w:ascii="Calibri" w:hAnsi="Calibri"/>
                <w:b/>
                <w:color w:val="047857"/>
                <w:sz w:val="20"/>
              </w:rPr>
              <w:t>🎯 Kunci Jawaban Resmi: A. Benar</w:t>
            </w:r>
          </w:p>
          <w:p w14:paraId="1E84ADF0"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Jaminan kerahasiaan membuat masyarakat lebih berani melaporkan informasi yang diduga hoaks. Pelapor tidak harus menyebarkan identitasnya kepada publik, tetapi tetap perlu menyampaikan laporan secara jujur dan berdasarkan bukti.</w:t>
            </w:r>
          </w:p>
        </w:tc>
      </w:tr>
    </w:tbl>
    <w:p w14:paraId="3653101F"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62AD61B4"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2B9E56D2" w14:textId="77777777" w:rsidR="001F1C5C" w:rsidRDefault="00000000">
            <w:pPr>
              <w:spacing w:after="80"/>
            </w:pPr>
            <w:r>
              <w:rPr>
                <w:rFonts w:ascii="Calibri" w:hAnsi="Calibri"/>
                <w:b/>
                <w:color w:val="4F46E5"/>
              </w:rPr>
              <w:t>SOAL BUTIR #13</w:t>
            </w:r>
            <w:r>
              <w:rPr>
                <w:rFonts w:ascii="Calibri" w:hAnsi="Calibri"/>
                <w:color w:val="64748B"/>
                <w:sz w:val="19"/>
              </w:rPr>
              <w:t xml:space="preserve">  —  [ Bentuk: Pilihan Ganda  |  Tingkat: Mudah ]</w:t>
            </w:r>
          </w:p>
          <w:p w14:paraId="74757CCB"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Alamat email untuk mengirim aduan konten melalui Kominfo adalah ...</w:t>
            </w:r>
          </w:p>
          <w:p w14:paraId="5A417506" w14:textId="77777777" w:rsidR="001F1C5C" w:rsidRDefault="00000000">
            <w:pPr>
              <w:spacing w:before="40" w:after="40"/>
            </w:pPr>
            <w:r>
              <w:rPr>
                <w:rFonts w:ascii="Calibri" w:hAnsi="Calibri"/>
                <w:b/>
                <w:color w:val="64748B"/>
                <w:sz w:val="19"/>
              </w:rPr>
              <w:t>Pilihan Jawaban:</w:t>
            </w:r>
          </w:p>
          <w:p w14:paraId="1C335BFF"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cybercrime@polri.go.id</w:t>
            </w:r>
          </w:p>
          <w:p w14:paraId="795CFFEE"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polisionline.net@gmail.com</w:t>
            </w:r>
          </w:p>
          <w:p w14:paraId="7FD3336F" w14:textId="77777777" w:rsidR="001F1C5C" w:rsidRDefault="00000000">
            <w:pPr>
              <w:spacing w:before="20" w:after="40"/>
              <w:ind w:left="288"/>
            </w:pPr>
            <w:r>
              <w:rPr>
                <w:rFonts w:ascii="Calibri" w:hAnsi="Calibri"/>
                <w:b/>
                <w:color w:val="047857"/>
                <w:sz w:val="20"/>
              </w:rPr>
              <w:t>C.  aduankonten@mail.kominfo.go.id</w:t>
            </w:r>
            <w:r>
              <w:rPr>
                <w:rFonts w:ascii="Calibri" w:hAnsi="Calibri"/>
                <w:b/>
                <w:color w:val="10B981"/>
                <w:sz w:val="18"/>
              </w:rPr>
              <w:t xml:space="preserve">   ✔ [KUNCI BENAR]</w:t>
            </w:r>
          </w:p>
          <w:p w14:paraId="646931C4"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info@mediaonline.id</w:t>
            </w:r>
          </w:p>
          <w:p w14:paraId="32A72391"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laporberita@gmail.com</w:t>
            </w:r>
          </w:p>
          <w:p w14:paraId="510C32B6" w14:textId="77777777" w:rsidR="001F1C5C" w:rsidRDefault="00000000">
            <w:pPr>
              <w:spacing w:before="120" w:after="80"/>
            </w:pPr>
            <w:r>
              <w:rPr>
                <w:rFonts w:ascii="Calibri" w:hAnsi="Calibri"/>
                <w:b/>
                <w:color w:val="047857"/>
                <w:sz w:val="20"/>
              </w:rPr>
              <w:t>🎯 Kunci Jawaban Resmi: C. aduankonten@mail.kominfo.go.id</w:t>
            </w:r>
          </w:p>
          <w:p w14:paraId="5C02636E"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Alamat aduankonten@mail.kominfo.go.id digunakan untuk menyampaikan aduan konten kepada Kominfo. Laporan akan lebih mudah diperiksa jika disertai tangkapan layar dan tautan konten yang jelas.</w:t>
            </w:r>
          </w:p>
        </w:tc>
      </w:tr>
    </w:tbl>
    <w:p w14:paraId="308A2210"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3A7374D7"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3E499A54" w14:textId="77777777" w:rsidR="001F1C5C" w:rsidRDefault="00000000">
            <w:pPr>
              <w:spacing w:after="80"/>
            </w:pPr>
            <w:r>
              <w:rPr>
                <w:rFonts w:ascii="Calibri" w:hAnsi="Calibri"/>
                <w:b/>
                <w:color w:val="4F46E5"/>
              </w:rPr>
              <w:t>SOAL BUTIR #14</w:t>
            </w:r>
            <w:r>
              <w:rPr>
                <w:rFonts w:ascii="Calibri" w:hAnsi="Calibri"/>
                <w:color w:val="64748B"/>
                <w:sz w:val="19"/>
              </w:rPr>
              <w:t xml:space="preserve">  —  [ Bentuk: Pilihan Ganda  |  Tingkat: Mudah ]</w:t>
            </w:r>
          </w:p>
          <w:p w14:paraId="28B24C2D" w14:textId="77777777" w:rsidR="001F1C5C" w:rsidRDefault="00000000">
            <w:pPr>
              <w:spacing w:before="80" w:after="120"/>
            </w:pPr>
            <w:r>
              <w:rPr>
                <w:rFonts w:ascii="Calibri" w:hAnsi="Calibri"/>
                <w:b/>
                <w:color w:val="0F172A"/>
                <w:sz w:val="21"/>
              </w:rPr>
              <w:lastRenderedPageBreak/>
              <w:t>Pertanyaan:</w:t>
            </w:r>
            <w:r>
              <w:rPr>
                <w:rFonts w:ascii="Calibri" w:hAnsi="Calibri"/>
                <w:b/>
                <w:color w:val="0F172A"/>
                <w:sz w:val="21"/>
              </w:rPr>
              <w:br/>
              <w:t>Situs Mafindo yang digunakan untuk melaporkan hoaks adalah ...</w:t>
            </w:r>
          </w:p>
          <w:p w14:paraId="5B213502" w14:textId="77777777" w:rsidR="001F1C5C" w:rsidRDefault="00000000">
            <w:pPr>
              <w:spacing w:before="40" w:after="40"/>
            </w:pPr>
            <w:r>
              <w:rPr>
                <w:rFonts w:ascii="Calibri" w:hAnsi="Calibri"/>
                <w:b/>
                <w:color w:val="64748B"/>
                <w:sz w:val="19"/>
              </w:rPr>
              <w:t>Pilihan Jawaban:</w:t>
            </w:r>
          </w:p>
          <w:p w14:paraId="23FB85B0"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trustpositif.kominfo.go.id</w:t>
            </w:r>
          </w:p>
          <w:p w14:paraId="0344835D"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aduankonten@mail.kominfo.go.id</w:t>
            </w:r>
          </w:p>
          <w:p w14:paraId="767032C4"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cybercrime@polri.go.id</w:t>
            </w:r>
          </w:p>
          <w:p w14:paraId="49587AF2"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polisionline.net@gmail.com</w:t>
            </w:r>
          </w:p>
          <w:p w14:paraId="62717C7D" w14:textId="77777777" w:rsidR="001F1C5C" w:rsidRDefault="00000000">
            <w:pPr>
              <w:spacing w:before="20" w:after="40"/>
              <w:ind w:left="288"/>
            </w:pPr>
            <w:r>
              <w:rPr>
                <w:rFonts w:ascii="Calibri" w:hAnsi="Calibri"/>
                <w:b/>
                <w:color w:val="047857"/>
                <w:sz w:val="20"/>
              </w:rPr>
              <w:t>E.  turnbackhoax.id/lapor-hoax/</w:t>
            </w:r>
            <w:r>
              <w:rPr>
                <w:rFonts w:ascii="Calibri" w:hAnsi="Calibri"/>
                <w:b/>
                <w:color w:val="10B981"/>
                <w:sz w:val="18"/>
              </w:rPr>
              <w:t xml:space="preserve">   ✔ [KUNCI BENAR]</w:t>
            </w:r>
          </w:p>
          <w:p w14:paraId="36C1BACD" w14:textId="77777777" w:rsidR="001F1C5C" w:rsidRDefault="00000000">
            <w:pPr>
              <w:spacing w:before="120" w:after="80"/>
            </w:pPr>
            <w:r>
              <w:rPr>
                <w:rFonts w:ascii="Calibri" w:hAnsi="Calibri"/>
                <w:b/>
                <w:color w:val="047857"/>
                <w:sz w:val="20"/>
              </w:rPr>
              <w:t>🎯 Kunci Jawaban Resmi: E. turnbackhoax.id/lapor-hoax/</w:t>
            </w:r>
          </w:p>
          <w:p w14:paraId="412819D2"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TurnBackHoax (turnbackhoax.id/lapor-hoax/) merupakan salah satu layanan Mafindo untuk menerima laporan hoaks. Pengguna dapat memasukkan informasi yang dicurigai palsu melalui halaman pelaporan tersebut.</w:t>
            </w:r>
          </w:p>
        </w:tc>
      </w:tr>
    </w:tbl>
    <w:p w14:paraId="7A5636FE"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2B9336AA"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588894C6" w14:textId="77777777" w:rsidR="001F1C5C" w:rsidRDefault="00000000">
            <w:pPr>
              <w:spacing w:after="80"/>
            </w:pPr>
            <w:r>
              <w:rPr>
                <w:rFonts w:ascii="Calibri" w:hAnsi="Calibri"/>
                <w:b/>
                <w:color w:val="4F46E5"/>
              </w:rPr>
              <w:t>SOAL BUTIR #15</w:t>
            </w:r>
            <w:r>
              <w:rPr>
                <w:rFonts w:ascii="Calibri" w:hAnsi="Calibri"/>
                <w:color w:val="64748B"/>
                <w:sz w:val="19"/>
              </w:rPr>
              <w:t xml:space="preserve">  —  [ Bentuk: Pilihan Ganda Kompleks  |  Tingkat: Sulit ]</w:t>
            </w:r>
          </w:p>
          <w:p w14:paraId="0AC05C5B"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Pilih tiga tindakan yang sesuai ketika seseorang menemukan konten yang meragukan:</w:t>
            </w:r>
          </w:p>
          <w:p w14:paraId="10A3BC2B" w14:textId="77777777" w:rsidR="001F1C5C" w:rsidRDefault="00000000">
            <w:pPr>
              <w:spacing w:before="40" w:after="40"/>
            </w:pPr>
            <w:r>
              <w:rPr>
                <w:rFonts w:ascii="Calibri" w:hAnsi="Calibri"/>
                <w:b/>
                <w:color w:val="64748B"/>
                <w:sz w:val="19"/>
              </w:rPr>
              <w:t>Pilihan Jawaban:</w:t>
            </w:r>
          </w:p>
          <w:p w14:paraId="74767E6E" w14:textId="77777777" w:rsidR="001F1C5C" w:rsidRDefault="00000000">
            <w:pPr>
              <w:spacing w:before="20" w:after="40"/>
              <w:ind w:left="288"/>
            </w:pPr>
            <w:r>
              <w:rPr>
                <w:rFonts w:ascii="Calibri" w:hAnsi="Calibri"/>
                <w:b/>
                <w:color w:val="047857"/>
                <w:sz w:val="20"/>
              </w:rPr>
              <w:t>A.  Memeriksa sumber informasi</w:t>
            </w:r>
            <w:r>
              <w:rPr>
                <w:rFonts w:ascii="Calibri" w:hAnsi="Calibri"/>
                <w:b/>
                <w:color w:val="10B981"/>
                <w:sz w:val="18"/>
              </w:rPr>
              <w:t xml:space="preserve">   ✔ [KUNCI BENAR]</w:t>
            </w:r>
          </w:p>
          <w:p w14:paraId="00DD46BD"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Langsung meneruskan pesan</w:t>
            </w:r>
          </w:p>
          <w:p w14:paraId="43EF6F0A" w14:textId="77777777" w:rsidR="001F1C5C" w:rsidRDefault="00000000">
            <w:pPr>
              <w:spacing w:before="20" w:after="40"/>
              <w:ind w:left="288"/>
            </w:pPr>
            <w:r>
              <w:rPr>
                <w:rFonts w:ascii="Calibri" w:hAnsi="Calibri"/>
                <w:b/>
                <w:color w:val="047857"/>
                <w:sz w:val="20"/>
              </w:rPr>
              <w:t>C.  Membandingkan dengan sumber lain</w:t>
            </w:r>
            <w:r>
              <w:rPr>
                <w:rFonts w:ascii="Calibri" w:hAnsi="Calibri"/>
                <w:b/>
                <w:color w:val="10B981"/>
                <w:sz w:val="18"/>
              </w:rPr>
              <w:t xml:space="preserve">   ✔ [KUNCI BENAR]</w:t>
            </w:r>
          </w:p>
          <w:p w14:paraId="5383BD2E"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Mengubah isi konten</w:t>
            </w:r>
          </w:p>
          <w:p w14:paraId="7FFD7E40" w14:textId="77777777" w:rsidR="001F1C5C" w:rsidRDefault="00000000">
            <w:pPr>
              <w:spacing w:before="20" w:after="40"/>
              <w:ind w:left="288"/>
            </w:pPr>
            <w:r>
              <w:rPr>
                <w:rFonts w:ascii="Calibri" w:hAnsi="Calibri"/>
                <w:b/>
                <w:color w:val="047857"/>
                <w:sz w:val="20"/>
              </w:rPr>
              <w:t>E.  Melaporkan kepada pihak yang sesuai</w:t>
            </w:r>
            <w:r>
              <w:rPr>
                <w:rFonts w:ascii="Calibri" w:hAnsi="Calibri"/>
                <w:b/>
                <w:color w:val="10B981"/>
                <w:sz w:val="18"/>
              </w:rPr>
              <w:t xml:space="preserve">   ✔ [KUNCI BENAR]</w:t>
            </w:r>
          </w:p>
          <w:p w14:paraId="3AE156B6" w14:textId="77777777" w:rsidR="001F1C5C" w:rsidRDefault="00000000">
            <w:pPr>
              <w:spacing w:before="120" w:after="80"/>
            </w:pPr>
            <w:r>
              <w:rPr>
                <w:rFonts w:ascii="Calibri" w:hAnsi="Calibri"/>
                <w:b/>
                <w:color w:val="047857"/>
                <w:sz w:val="20"/>
              </w:rPr>
              <w:t>🎯 Kunci Jawaban Resmi: A, C, dan E (A: Memeriksa sumber informasi; C: Membandingkan dengan sumber lain; E: Melaporkan kepada pihak yang sesuai)</w:t>
            </w:r>
          </w:p>
          <w:p w14:paraId="71C84886"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Informasi yang meragukan perlu diperiksa dari sumbernya dan dibandingkan dengan informasi lain. Jika setelah pemeriksaan masih terdapat masalah atau indikasi hoaks, konten tersebut dapat dilaporkan kepada platform atau organisasi periksa fakta.</w:t>
            </w:r>
          </w:p>
        </w:tc>
      </w:tr>
    </w:tbl>
    <w:p w14:paraId="49A4E682"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58E7E722"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562BDF65" w14:textId="77777777" w:rsidR="001F1C5C" w:rsidRDefault="00000000">
            <w:pPr>
              <w:spacing w:after="80"/>
            </w:pPr>
            <w:r>
              <w:rPr>
                <w:rFonts w:ascii="Calibri" w:hAnsi="Calibri"/>
                <w:b/>
                <w:color w:val="4F46E5"/>
              </w:rPr>
              <w:t>SOAL BUTIR #16</w:t>
            </w:r>
            <w:r>
              <w:rPr>
                <w:rFonts w:ascii="Calibri" w:hAnsi="Calibri"/>
                <w:color w:val="64748B"/>
                <w:sz w:val="19"/>
              </w:rPr>
              <w:t xml:space="preserve">  —  [ Bentuk: Pilihan Ganda  |  Tingkat: Sulit ]</w:t>
            </w:r>
          </w:p>
          <w:p w14:paraId="6C25FB2F" w14:textId="77777777" w:rsidR="001F1C5C" w:rsidRDefault="00000000">
            <w:pPr>
              <w:spacing w:before="80" w:after="80"/>
            </w:pPr>
            <w:r>
              <w:rPr>
                <w:rFonts w:ascii="Calibri" w:hAnsi="Calibri"/>
                <w:b/>
                <w:color w:val="0891B2"/>
                <w:sz w:val="19"/>
              </w:rPr>
              <w:t>📖 Stimulus / Narasi Kasus:</w:t>
            </w:r>
            <w:r>
              <w:rPr>
                <w:rFonts w:ascii="Calibri" w:hAnsi="Calibri"/>
                <w:b/>
                <w:color w:val="0891B2"/>
                <w:sz w:val="19"/>
              </w:rPr>
              <w:br/>
            </w:r>
            <w:r>
              <w:rPr>
                <w:rFonts w:ascii="Calibri" w:hAnsi="Calibri"/>
                <w:i/>
                <w:color w:val="1E293B"/>
                <w:sz w:val="20"/>
              </w:rPr>
              <w:t>"Sebuah platform media sosial menemukan konten yang telah diperiksa oleh organisasi periksa fakta dan dinilai tidak akurat."</w:t>
            </w:r>
          </w:p>
          <w:p w14:paraId="08221D95"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Tindakan yang paling sesuai adalah ...</w:t>
            </w:r>
          </w:p>
          <w:p w14:paraId="1FD59900" w14:textId="77777777" w:rsidR="001F1C5C" w:rsidRDefault="00000000">
            <w:pPr>
              <w:spacing w:before="40" w:after="40"/>
            </w:pPr>
            <w:r>
              <w:rPr>
                <w:rFonts w:ascii="Calibri" w:hAnsi="Calibri"/>
                <w:b/>
                <w:color w:val="64748B"/>
                <w:sz w:val="19"/>
              </w:rPr>
              <w:t>Pilihan Jawaban:</w:t>
            </w:r>
          </w:p>
          <w:p w14:paraId="605B4D7F"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Membiarkan konten tanpa tanda</w:t>
            </w:r>
          </w:p>
          <w:p w14:paraId="29B8D954"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Menyebarkan konten ke lebih banyak pengguna</w:t>
            </w:r>
          </w:p>
          <w:p w14:paraId="33763D57"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Menghapus semua unggahan pengguna</w:t>
            </w:r>
          </w:p>
          <w:p w14:paraId="5A1BF391" w14:textId="77777777" w:rsidR="001F1C5C" w:rsidRDefault="00000000">
            <w:pPr>
              <w:spacing w:before="20" w:after="40"/>
              <w:ind w:left="288"/>
            </w:pPr>
            <w:r>
              <w:rPr>
                <w:rFonts w:ascii="Calibri" w:hAnsi="Calibri"/>
                <w:b/>
                <w:color w:val="047857"/>
                <w:sz w:val="20"/>
              </w:rPr>
              <w:lastRenderedPageBreak/>
              <w:t>D.  Memberi tanda atau mengarahkan pengguna ke informasi terverifikasi</w:t>
            </w:r>
            <w:r>
              <w:rPr>
                <w:rFonts w:ascii="Calibri" w:hAnsi="Calibri"/>
                <w:b/>
                <w:color w:val="10B981"/>
                <w:sz w:val="18"/>
              </w:rPr>
              <w:t xml:space="preserve">   ✔ [KUNCI BENAR]</w:t>
            </w:r>
          </w:p>
          <w:p w14:paraId="7D5BEE05"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Mengubah nama pembuat konten</w:t>
            </w:r>
          </w:p>
          <w:p w14:paraId="4AC728AE" w14:textId="77777777" w:rsidR="001F1C5C" w:rsidRDefault="00000000">
            <w:pPr>
              <w:spacing w:before="120" w:after="80"/>
            </w:pPr>
            <w:r>
              <w:rPr>
                <w:rFonts w:ascii="Calibri" w:hAnsi="Calibri"/>
                <w:b/>
                <w:color w:val="047857"/>
                <w:sz w:val="20"/>
              </w:rPr>
              <w:t>🎯 Kunci Jawaban Resmi: D. Memberi tanda atau mengarahkan pengguna ke informasi terverifikasi</w:t>
            </w:r>
          </w:p>
          <w:p w14:paraId="55708695"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Platform dapat membantu pengguna memahami bahwa suatu konten bermasalah dengan memberikan tanda atau peringatan. Platform juga dapat mengarahkan pengguna kepada informasi yang sudah diverifikasi sehingga penyebaran informasi yang tidak akurat dapat dikurangi.</w:t>
            </w:r>
          </w:p>
        </w:tc>
      </w:tr>
    </w:tbl>
    <w:p w14:paraId="539AD77F"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0EEC4284"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7649FC4C" w14:textId="77777777" w:rsidR="001F1C5C" w:rsidRDefault="00000000">
            <w:pPr>
              <w:spacing w:after="80"/>
            </w:pPr>
            <w:r>
              <w:rPr>
                <w:rFonts w:ascii="Calibri" w:hAnsi="Calibri"/>
                <w:b/>
                <w:color w:val="4F46E5"/>
              </w:rPr>
              <w:t>SOAL BUTIR #17</w:t>
            </w:r>
            <w:r>
              <w:rPr>
                <w:rFonts w:ascii="Calibri" w:hAnsi="Calibri"/>
                <w:color w:val="64748B"/>
                <w:sz w:val="19"/>
              </w:rPr>
              <w:t xml:space="preserve">  —  [ Bentuk: Benar / Salah  |  Tingkat: Sulit ]</w:t>
            </w:r>
          </w:p>
          <w:p w14:paraId="0F60F5A9"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Transparansi dalam periksa fakta berarti organisasi hanya perlu menyampaikan hasil akhir tanpa menjelaskan proses pemeriksaannya.</w:t>
            </w:r>
          </w:p>
          <w:p w14:paraId="15BD063A" w14:textId="77777777" w:rsidR="001F1C5C" w:rsidRDefault="00000000">
            <w:pPr>
              <w:spacing w:before="40" w:after="40"/>
            </w:pPr>
            <w:r>
              <w:rPr>
                <w:rFonts w:ascii="Calibri" w:hAnsi="Calibri"/>
                <w:b/>
                <w:color w:val="64748B"/>
                <w:sz w:val="19"/>
              </w:rPr>
              <w:t>Pilihan Jawaban:</w:t>
            </w:r>
          </w:p>
          <w:p w14:paraId="0FA48A88"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Benar</w:t>
            </w:r>
          </w:p>
          <w:p w14:paraId="3663445F" w14:textId="77777777" w:rsidR="001F1C5C" w:rsidRDefault="00000000">
            <w:pPr>
              <w:spacing w:before="20" w:after="40"/>
              <w:ind w:left="288"/>
            </w:pPr>
            <w:r>
              <w:rPr>
                <w:rFonts w:ascii="Calibri" w:hAnsi="Calibri"/>
                <w:b/>
                <w:color w:val="047857"/>
                <w:sz w:val="20"/>
              </w:rPr>
              <w:t>B.  Salah</w:t>
            </w:r>
            <w:r>
              <w:rPr>
                <w:rFonts w:ascii="Calibri" w:hAnsi="Calibri"/>
                <w:b/>
                <w:color w:val="10B981"/>
                <w:sz w:val="18"/>
              </w:rPr>
              <w:t xml:space="preserve">   ✔ [KUNCI BENAR]</w:t>
            </w:r>
          </w:p>
          <w:p w14:paraId="1942B67F" w14:textId="77777777" w:rsidR="001F1C5C" w:rsidRDefault="00000000">
            <w:pPr>
              <w:spacing w:before="120" w:after="80"/>
            </w:pPr>
            <w:r>
              <w:rPr>
                <w:rFonts w:ascii="Calibri" w:hAnsi="Calibri"/>
                <w:b/>
                <w:color w:val="047857"/>
                <w:sz w:val="20"/>
              </w:rPr>
              <w:t>🎯 Kunci Jawaban Resmi: B. Salah</w:t>
            </w:r>
          </w:p>
          <w:p w14:paraId="2F5FF2A4"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Transparansi justru mengharuskan organisasi menjelaskan proses dan metode yang digunakan. Masyarakat perlu mengetahui bagaimana bukti diperiksa dan mengapa suatu kesimpulan dibuat. Jika hanya hasil akhir yang ditampilkan, pembaca akan kesulitan memahami dasar penilaiannya.</w:t>
            </w:r>
          </w:p>
        </w:tc>
      </w:tr>
    </w:tbl>
    <w:p w14:paraId="18C079A1"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306C65D5"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2B06C764" w14:textId="77777777" w:rsidR="001F1C5C" w:rsidRDefault="00000000">
            <w:pPr>
              <w:spacing w:after="80"/>
            </w:pPr>
            <w:r>
              <w:rPr>
                <w:rFonts w:ascii="Calibri" w:hAnsi="Calibri"/>
                <w:b/>
                <w:color w:val="4F46E5"/>
              </w:rPr>
              <w:t>SOAL BUTIR #18</w:t>
            </w:r>
            <w:r>
              <w:rPr>
                <w:rFonts w:ascii="Calibri" w:hAnsi="Calibri"/>
                <w:color w:val="64748B"/>
                <w:sz w:val="19"/>
              </w:rPr>
              <w:t xml:space="preserve">  —  [ Bentuk: Pilihan Ganda Kompleks  |  Tingkat: Sulit ]</w:t>
            </w:r>
          </w:p>
          <w:p w14:paraId="3E1C201E"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Pilih tiga kegiatan yang menunjukkan literasi media dan tanggung jawab digital:</w:t>
            </w:r>
          </w:p>
          <w:p w14:paraId="5809021A" w14:textId="77777777" w:rsidR="001F1C5C" w:rsidRDefault="00000000">
            <w:pPr>
              <w:spacing w:before="40" w:after="40"/>
            </w:pPr>
            <w:r>
              <w:rPr>
                <w:rFonts w:ascii="Calibri" w:hAnsi="Calibri"/>
                <w:b/>
                <w:color w:val="64748B"/>
                <w:sz w:val="19"/>
              </w:rPr>
              <w:t>Pilihan Jawaban:</w:t>
            </w:r>
          </w:p>
          <w:p w14:paraId="6CA28C2A" w14:textId="77777777" w:rsidR="001F1C5C" w:rsidRDefault="00000000">
            <w:pPr>
              <w:spacing w:before="20" w:after="40"/>
              <w:ind w:left="288"/>
            </w:pPr>
            <w:r>
              <w:rPr>
                <w:rFonts w:ascii="Calibri" w:hAnsi="Calibri"/>
                <w:b/>
                <w:color w:val="047857"/>
                <w:sz w:val="20"/>
              </w:rPr>
              <w:t>A.  Membaca informasi secara kritis</w:t>
            </w:r>
            <w:r>
              <w:rPr>
                <w:rFonts w:ascii="Calibri" w:hAnsi="Calibri"/>
                <w:b/>
                <w:color w:val="10B981"/>
                <w:sz w:val="18"/>
              </w:rPr>
              <w:t xml:space="preserve">   ✔ [KUNCI BENAR]</w:t>
            </w:r>
          </w:p>
          <w:p w14:paraId="32E8169A" w14:textId="77777777" w:rsidR="001F1C5C" w:rsidRDefault="00000000">
            <w:pPr>
              <w:spacing w:before="20" w:after="40"/>
              <w:ind w:left="288"/>
            </w:pPr>
            <w:r>
              <w:rPr>
                <w:rFonts w:ascii="Calibri" w:hAnsi="Calibri"/>
                <w:b/>
                <w:color w:val="047857"/>
                <w:sz w:val="20"/>
              </w:rPr>
              <w:t>B.  Memeriksa siapa pembuat informasi</w:t>
            </w:r>
            <w:r>
              <w:rPr>
                <w:rFonts w:ascii="Calibri" w:hAnsi="Calibri"/>
                <w:b/>
                <w:color w:val="10B981"/>
                <w:sz w:val="18"/>
              </w:rPr>
              <w:t xml:space="preserve">   ✔ [KUNCI BENAR]</w:t>
            </w:r>
          </w:p>
          <w:p w14:paraId="0CB7E8CA"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Menyebarkan berita karena banyak yang membagikannya</w:t>
            </w:r>
          </w:p>
          <w:p w14:paraId="066A54DE"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Mengenali tanda-tanda informasi palsu</w:t>
            </w:r>
          </w:p>
          <w:p w14:paraId="38468711" w14:textId="77777777" w:rsidR="001F1C5C" w:rsidRDefault="00000000">
            <w:pPr>
              <w:spacing w:before="20" w:after="40"/>
              <w:ind w:left="288"/>
            </w:pPr>
            <w:r>
              <w:rPr>
                <w:rFonts w:ascii="Calibri" w:hAnsi="Calibri"/>
                <w:b/>
                <w:color w:val="047857"/>
                <w:sz w:val="20"/>
              </w:rPr>
              <w:t>E.  Membandingkan informasi dengan sumber lain</w:t>
            </w:r>
            <w:r>
              <w:rPr>
                <w:rFonts w:ascii="Calibri" w:hAnsi="Calibri"/>
                <w:b/>
                <w:color w:val="10B981"/>
                <w:sz w:val="18"/>
              </w:rPr>
              <w:t xml:space="preserve">   ✔ [KUNCI BENAR]</w:t>
            </w:r>
          </w:p>
          <w:p w14:paraId="04B8566B" w14:textId="77777777" w:rsidR="001F1C5C" w:rsidRDefault="00000000">
            <w:pPr>
              <w:spacing w:before="120" w:after="80"/>
            </w:pPr>
            <w:r>
              <w:rPr>
                <w:rFonts w:ascii="Calibri" w:hAnsi="Calibri"/>
                <w:b/>
                <w:color w:val="047857"/>
                <w:sz w:val="20"/>
              </w:rPr>
              <w:t>🎯 Kunci Jawaban Resmi: A, B, dan E (A: Membaca informasi secara kritis; B: Memeriksa siapa pembuat informasi; E: Membandingkan informasi dengan sumber lain)</w:t>
            </w:r>
          </w:p>
          <w:p w14:paraId="2ED80609"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Literasi media tidak hanya berarti mampu membaca, tetapi juga mampu menilai kualitas informasi. Memeriksa pembuat informasi dan membandingkan sumber membantu seseorang mengambil keputusan berdasarkan bukti, bukan hanya karena informasi tersebut populer.</w:t>
            </w:r>
          </w:p>
        </w:tc>
      </w:tr>
    </w:tbl>
    <w:p w14:paraId="498B58B2"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57DD57C7"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01D686F9" w14:textId="77777777" w:rsidR="001F1C5C" w:rsidRDefault="00000000">
            <w:pPr>
              <w:spacing w:after="80"/>
            </w:pPr>
            <w:r>
              <w:rPr>
                <w:rFonts w:ascii="Calibri" w:hAnsi="Calibri"/>
                <w:b/>
                <w:color w:val="4F46E5"/>
              </w:rPr>
              <w:lastRenderedPageBreak/>
              <w:t>SOAL BUTIR #19</w:t>
            </w:r>
            <w:r>
              <w:rPr>
                <w:rFonts w:ascii="Calibri" w:hAnsi="Calibri"/>
                <w:color w:val="64748B"/>
                <w:sz w:val="19"/>
              </w:rPr>
              <w:t xml:space="preserve">  —  [ Bentuk: Pilihan Ganda  |  Tingkat: Sulit ]</w:t>
            </w:r>
          </w:p>
          <w:p w14:paraId="1E04BDEC" w14:textId="77777777" w:rsidR="001F1C5C" w:rsidRDefault="00000000">
            <w:pPr>
              <w:spacing w:before="80" w:after="80"/>
            </w:pPr>
            <w:r>
              <w:rPr>
                <w:rFonts w:ascii="Calibri" w:hAnsi="Calibri"/>
                <w:b/>
                <w:color w:val="0891B2"/>
                <w:sz w:val="19"/>
              </w:rPr>
              <w:t>📖 Stimulus / Narasi Kasus:</w:t>
            </w:r>
            <w:r>
              <w:rPr>
                <w:rFonts w:ascii="Calibri" w:hAnsi="Calibri"/>
                <w:b/>
                <w:color w:val="0891B2"/>
                <w:sz w:val="19"/>
              </w:rPr>
              <w:br/>
            </w:r>
            <w:r>
              <w:rPr>
                <w:rFonts w:ascii="Calibri" w:hAnsi="Calibri"/>
                <w:i/>
                <w:color w:val="1E293B"/>
                <w:sz w:val="20"/>
              </w:rPr>
              <w:t>"Sebuah sekolah ingin memperkuat kegiatan periksa fakta di lingkungan siswa."</w:t>
            </w:r>
          </w:p>
          <w:p w14:paraId="36F6DACF"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Bentuk dukungan yang paling tepat adalah ...</w:t>
            </w:r>
          </w:p>
          <w:p w14:paraId="3734FA09" w14:textId="77777777" w:rsidR="001F1C5C" w:rsidRDefault="00000000">
            <w:pPr>
              <w:spacing w:before="40" w:after="40"/>
            </w:pPr>
            <w:r>
              <w:rPr>
                <w:rFonts w:ascii="Calibri" w:hAnsi="Calibri"/>
                <w:b/>
                <w:color w:val="64748B"/>
                <w:sz w:val="19"/>
              </w:rPr>
              <w:t>Pilihan Jawaban:</w:t>
            </w:r>
          </w:p>
          <w:p w14:paraId="06690603"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Membatasi semua akses berita</w:t>
            </w:r>
          </w:p>
          <w:p w14:paraId="0618534C"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Membiarkan siswa memeriksa informasi sendiri</w:t>
            </w:r>
          </w:p>
          <w:p w14:paraId="6E40328B" w14:textId="77777777" w:rsidR="001F1C5C" w:rsidRDefault="00000000">
            <w:pPr>
              <w:spacing w:before="20" w:after="40"/>
              <w:ind w:left="288"/>
            </w:pPr>
            <w:r>
              <w:rPr>
                <w:rFonts w:ascii="Calibri" w:hAnsi="Calibri"/>
                <w:b/>
                <w:color w:val="047857"/>
                <w:sz w:val="20"/>
              </w:rPr>
              <w:t>C.  Menyediakan dana, sumber daya, dan dukungan hukum</w:t>
            </w:r>
            <w:r>
              <w:rPr>
                <w:rFonts w:ascii="Calibri" w:hAnsi="Calibri"/>
                <w:b/>
                <w:color w:val="10B981"/>
                <w:sz w:val="18"/>
              </w:rPr>
              <w:t xml:space="preserve">   ✔ [KUNCI BENAR]</w:t>
            </w:r>
          </w:p>
          <w:p w14:paraId="2FDFF795" w14:textId="77777777" w:rsidR="001F1C5C" w:rsidRDefault="00000000">
            <w:pPr>
              <w:spacing w:before="20" w:after="40"/>
              <w:ind w:left="288"/>
            </w:pPr>
            <w:r>
              <w:rPr>
                <w:rFonts w:ascii="Calibri" w:hAnsi="Calibri"/>
                <w:b/>
                <w:color w:val="1E293B"/>
                <w:sz w:val="20"/>
              </w:rPr>
              <w:t xml:space="preserve">D.  </w:t>
            </w:r>
            <w:r>
              <w:rPr>
                <w:rFonts w:ascii="Calibri" w:hAnsi="Calibri"/>
                <w:color w:val="1E293B"/>
                <w:sz w:val="20"/>
              </w:rPr>
              <w:t>Menghapus semua akun media sosial siswa</w:t>
            </w:r>
          </w:p>
          <w:p w14:paraId="3E29D6FC"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Mengajarkan siswa untuk mengikuti informasi populer</w:t>
            </w:r>
          </w:p>
          <w:p w14:paraId="662962CD" w14:textId="77777777" w:rsidR="001F1C5C" w:rsidRDefault="00000000">
            <w:pPr>
              <w:spacing w:before="120" w:after="80"/>
            </w:pPr>
            <w:r>
              <w:rPr>
                <w:rFonts w:ascii="Calibri" w:hAnsi="Calibri"/>
                <w:b/>
                <w:color w:val="047857"/>
                <w:sz w:val="20"/>
              </w:rPr>
              <w:t>🎯 Kunci Jawaban Resmi: C. Menyediakan dana, sumber daya, dan dukungan hukum</w:t>
            </w:r>
          </w:p>
          <w:p w14:paraId="5CC049D5"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Kegiatan periksa fakta membutuhkan dukungan agar dapat dilakukan secara berkelanjutan. Dana, sumber daya, dan dukungan hukum dapat membantu organisasi atau lembaga menjalankan pemeriksaan informasi dengan lebih baik.</w:t>
            </w:r>
          </w:p>
        </w:tc>
      </w:tr>
    </w:tbl>
    <w:p w14:paraId="617D609B" w14:textId="77777777" w:rsidR="001F1C5C" w:rsidRDefault="001F1C5C">
      <w:pPr>
        <w:spacing w:after="100"/>
      </w:pPr>
    </w:p>
    <w:tbl>
      <w:tblPr>
        <w:tblW w:w="0" w:type="auto"/>
        <w:jc w:val="center"/>
        <w:tblLayout w:type="fixed"/>
        <w:tblLook w:val="04A0" w:firstRow="1" w:lastRow="0" w:firstColumn="1" w:lastColumn="0" w:noHBand="0" w:noVBand="1"/>
      </w:tblPr>
      <w:tblGrid>
        <w:gridCol w:w="10080"/>
      </w:tblGrid>
      <w:tr w:rsidR="001F1C5C" w14:paraId="52EAEE5C" w14:textId="77777777">
        <w:trPr>
          <w:jc w:val="center"/>
        </w:trPr>
        <w:tc>
          <w:tcPr>
            <w:tcW w:w="10080" w:type="dxa"/>
            <w:tcBorders>
              <w:top w:val="single" w:sz="6" w:space="0" w:color="8B5CF6"/>
              <w:left w:val="single" w:sz="12" w:space="0" w:color="6366F1"/>
              <w:bottom w:val="single" w:sz="4" w:space="0" w:color="E2E8F0"/>
              <w:right w:val="single" w:sz="4" w:space="0" w:color="E2E8F0"/>
            </w:tcBorders>
            <w:shd w:val="clear" w:color="auto" w:fill="FAFAFC"/>
            <w:tcMar>
              <w:top w:w="120" w:type="dxa"/>
              <w:left w:w="160" w:type="dxa"/>
              <w:bottom w:w="120" w:type="dxa"/>
              <w:right w:w="160" w:type="dxa"/>
            </w:tcMar>
          </w:tcPr>
          <w:p w14:paraId="21F0090E" w14:textId="77777777" w:rsidR="001F1C5C" w:rsidRDefault="00000000">
            <w:pPr>
              <w:spacing w:after="80"/>
            </w:pPr>
            <w:r>
              <w:rPr>
                <w:rFonts w:ascii="Calibri" w:hAnsi="Calibri"/>
                <w:b/>
                <w:color w:val="4F46E5"/>
              </w:rPr>
              <w:t>SOAL BUTIR #20</w:t>
            </w:r>
            <w:r>
              <w:rPr>
                <w:rFonts w:ascii="Calibri" w:hAnsi="Calibri"/>
                <w:color w:val="64748B"/>
                <w:sz w:val="19"/>
              </w:rPr>
              <w:t xml:space="preserve">  —  [ Bentuk: Pilihan Ganda  |  Tingkat: Sulit ]</w:t>
            </w:r>
          </w:p>
          <w:p w14:paraId="10982366" w14:textId="77777777" w:rsidR="001F1C5C" w:rsidRDefault="00000000">
            <w:pPr>
              <w:spacing w:before="80" w:after="80"/>
            </w:pPr>
            <w:r>
              <w:rPr>
                <w:rFonts w:ascii="Calibri" w:hAnsi="Calibri"/>
                <w:b/>
                <w:color w:val="0891B2"/>
                <w:sz w:val="19"/>
              </w:rPr>
              <w:t>📖 Stimulus / Narasi Kasus:</w:t>
            </w:r>
            <w:r>
              <w:rPr>
                <w:rFonts w:ascii="Calibri" w:hAnsi="Calibri"/>
                <w:b/>
                <w:color w:val="0891B2"/>
                <w:sz w:val="19"/>
              </w:rPr>
              <w:br/>
            </w:r>
            <w:r>
              <w:rPr>
                <w:rFonts w:ascii="Calibri" w:hAnsi="Calibri"/>
                <w:i/>
                <w:color w:val="1E293B"/>
                <w:sz w:val="20"/>
              </w:rPr>
              <w:t>"Fajar menerima pesan berantai yang belum jelas kebenarannya. Ia ingin melakukan pemeriksaan secara bertanggung jawab."</w:t>
            </w:r>
          </w:p>
          <w:p w14:paraId="3792B435" w14:textId="77777777" w:rsidR="001F1C5C" w:rsidRDefault="00000000">
            <w:pPr>
              <w:spacing w:before="80" w:after="120"/>
            </w:pPr>
            <w:r>
              <w:rPr>
                <w:rFonts w:ascii="Calibri" w:hAnsi="Calibri"/>
                <w:b/>
                <w:color w:val="0F172A"/>
                <w:sz w:val="21"/>
              </w:rPr>
              <w:t>Pertanyaan:</w:t>
            </w:r>
            <w:r>
              <w:rPr>
                <w:rFonts w:ascii="Calibri" w:hAnsi="Calibri"/>
                <w:b/>
                <w:color w:val="0F172A"/>
                <w:sz w:val="21"/>
              </w:rPr>
              <w:br/>
              <w:t>Urutan tindakan yang paling tepat adalah ...</w:t>
            </w:r>
          </w:p>
          <w:p w14:paraId="121818EB" w14:textId="77777777" w:rsidR="001F1C5C" w:rsidRDefault="00000000">
            <w:pPr>
              <w:spacing w:before="40" w:after="40"/>
            </w:pPr>
            <w:r>
              <w:rPr>
                <w:rFonts w:ascii="Calibri" w:hAnsi="Calibri"/>
                <w:b/>
                <w:color w:val="64748B"/>
                <w:sz w:val="19"/>
              </w:rPr>
              <w:t>Pilihan Jawaban:</w:t>
            </w:r>
          </w:p>
          <w:p w14:paraId="4180A3AC" w14:textId="77777777" w:rsidR="001F1C5C" w:rsidRDefault="00000000">
            <w:pPr>
              <w:spacing w:before="20" w:after="40"/>
              <w:ind w:left="288"/>
            </w:pPr>
            <w:r>
              <w:rPr>
                <w:rFonts w:ascii="Calibri" w:hAnsi="Calibri"/>
                <w:b/>
                <w:color w:val="1E293B"/>
                <w:sz w:val="20"/>
              </w:rPr>
              <w:t xml:space="preserve">A.  </w:t>
            </w:r>
            <w:r>
              <w:rPr>
                <w:rFonts w:ascii="Calibri" w:hAnsi="Calibri"/>
                <w:color w:val="1E293B"/>
                <w:sz w:val="20"/>
              </w:rPr>
              <w:t>Membagikan pesan, lalu menunggu komentar</w:t>
            </w:r>
          </w:p>
          <w:p w14:paraId="7F13CF14" w14:textId="77777777" w:rsidR="001F1C5C" w:rsidRDefault="00000000">
            <w:pPr>
              <w:spacing w:before="20" w:after="40"/>
              <w:ind w:left="288"/>
            </w:pPr>
            <w:r>
              <w:rPr>
                <w:rFonts w:ascii="Calibri" w:hAnsi="Calibri"/>
                <w:b/>
                <w:color w:val="1E293B"/>
                <w:sz w:val="20"/>
              </w:rPr>
              <w:t xml:space="preserve">B.  </w:t>
            </w:r>
            <w:r>
              <w:rPr>
                <w:rFonts w:ascii="Calibri" w:hAnsi="Calibri"/>
                <w:color w:val="1E293B"/>
                <w:sz w:val="20"/>
              </w:rPr>
              <w:t>Menghapus pesan, kemudian melupakan isinya</w:t>
            </w:r>
          </w:p>
          <w:p w14:paraId="35FC2B0D" w14:textId="77777777" w:rsidR="001F1C5C" w:rsidRDefault="00000000">
            <w:pPr>
              <w:spacing w:before="20" w:after="40"/>
              <w:ind w:left="288"/>
            </w:pPr>
            <w:r>
              <w:rPr>
                <w:rFonts w:ascii="Calibri" w:hAnsi="Calibri"/>
                <w:b/>
                <w:color w:val="1E293B"/>
                <w:sz w:val="20"/>
              </w:rPr>
              <w:t xml:space="preserve">C.  </w:t>
            </w:r>
            <w:r>
              <w:rPr>
                <w:rFonts w:ascii="Calibri" w:hAnsi="Calibri"/>
                <w:color w:val="1E293B"/>
                <w:sz w:val="20"/>
              </w:rPr>
              <w:t>Membaca judul, lalu langsung menentukan kesimpulan</w:t>
            </w:r>
          </w:p>
          <w:p w14:paraId="260C6412" w14:textId="77777777" w:rsidR="001F1C5C" w:rsidRDefault="00000000">
            <w:pPr>
              <w:spacing w:before="20" w:after="40"/>
              <w:ind w:left="288"/>
            </w:pPr>
            <w:r>
              <w:rPr>
                <w:rFonts w:ascii="Calibri" w:hAnsi="Calibri"/>
                <w:b/>
                <w:color w:val="047857"/>
                <w:sz w:val="20"/>
              </w:rPr>
              <w:t>D.  Menyimpan bukti, memeriksa sumber, membandingkan informasi, lalu melaporkan jika diperlukan</w:t>
            </w:r>
            <w:r>
              <w:rPr>
                <w:rFonts w:ascii="Calibri" w:hAnsi="Calibri"/>
                <w:b/>
                <w:color w:val="10B981"/>
                <w:sz w:val="18"/>
              </w:rPr>
              <w:t xml:space="preserve">   ✔ [KUNCI BENAR]</w:t>
            </w:r>
          </w:p>
          <w:p w14:paraId="4467D1EB" w14:textId="77777777" w:rsidR="001F1C5C" w:rsidRDefault="00000000">
            <w:pPr>
              <w:spacing w:before="20" w:after="40"/>
              <w:ind w:left="288"/>
            </w:pPr>
            <w:r>
              <w:rPr>
                <w:rFonts w:ascii="Calibri" w:hAnsi="Calibri"/>
                <w:b/>
                <w:color w:val="1E293B"/>
                <w:sz w:val="20"/>
              </w:rPr>
              <w:t xml:space="preserve">E.  </w:t>
            </w:r>
            <w:r>
              <w:rPr>
                <w:rFonts w:ascii="Calibri" w:hAnsi="Calibri"/>
                <w:color w:val="1E293B"/>
                <w:sz w:val="20"/>
              </w:rPr>
              <w:t>Mengubah isi pesan agar lebih mudah dipercaya</w:t>
            </w:r>
          </w:p>
          <w:p w14:paraId="5DECF3DE" w14:textId="77777777" w:rsidR="001F1C5C" w:rsidRDefault="00000000">
            <w:pPr>
              <w:spacing w:before="120" w:after="80"/>
            </w:pPr>
            <w:r>
              <w:rPr>
                <w:rFonts w:ascii="Calibri" w:hAnsi="Calibri"/>
                <w:b/>
                <w:color w:val="047857"/>
                <w:sz w:val="20"/>
              </w:rPr>
              <w:t>🎯 Kunci Jawaban Resmi: D. Menyimpan bukti, memeriksa sumber, membandingkan informasi, lalu melaporkan jika diperlukan</w:t>
            </w:r>
          </w:p>
          <w:p w14:paraId="66548122" w14:textId="77777777" w:rsidR="001F1C5C" w:rsidRDefault="00000000">
            <w:pPr>
              <w:spacing w:before="80" w:after="40"/>
            </w:pPr>
            <w:r>
              <w:rPr>
                <w:rFonts w:ascii="Calibri" w:hAnsi="Calibri"/>
                <w:b/>
                <w:color w:val="4F46E5"/>
                <w:sz w:val="19"/>
              </w:rPr>
              <w:t>💡 Pembahasan / Penjelasan Ilmiah:</w:t>
            </w:r>
            <w:r>
              <w:rPr>
                <w:rFonts w:ascii="Calibri" w:hAnsi="Calibri"/>
                <w:b/>
                <w:color w:val="4F46E5"/>
                <w:sz w:val="19"/>
              </w:rPr>
              <w:br/>
            </w:r>
            <w:r>
              <w:rPr>
                <w:rFonts w:ascii="Calibri" w:hAnsi="Calibri"/>
                <w:color w:val="1E293B"/>
                <w:sz w:val="19"/>
              </w:rPr>
              <w:t>Pemeriksaan informasi harus dilakukan secara bertahap. Fajar perlu menyimpan bukti terlebih dahulu, memeriksa sumber dan waktu publikasi, membandingkan informasi dengan sumber lain, kemudian menentukan tindakan yang sesuai. Jika konten terbukti bermasalah, ia dapat melaporkannya kepada platform atau organisasi periksa fakta.</w:t>
            </w:r>
          </w:p>
        </w:tc>
      </w:tr>
    </w:tbl>
    <w:p w14:paraId="19C726AD" w14:textId="77777777" w:rsidR="001F1C5C" w:rsidRDefault="001F1C5C">
      <w:pPr>
        <w:spacing w:after="100"/>
      </w:pPr>
    </w:p>
    <w:p w14:paraId="082379DE" w14:textId="77777777" w:rsidR="001F1C5C" w:rsidRDefault="00000000">
      <w:r>
        <w:br w:type="page"/>
      </w:r>
    </w:p>
    <w:p w14:paraId="5406E3E8" w14:textId="77777777" w:rsidR="001F1C5C" w:rsidRDefault="00000000">
      <w:pPr>
        <w:spacing w:after="160"/>
      </w:pPr>
      <w:r>
        <w:rPr>
          <w:rFonts w:ascii="Calibri" w:hAnsi="Calibri"/>
          <w:b/>
          <w:color w:val="4F46E5"/>
          <w:sz w:val="26"/>
        </w:rPr>
        <w:lastRenderedPageBreak/>
        <w:t>BAGIAN 3: LEMBAR KUNCI JAWABAN CEPAT (MASTER ANSWER SHEET)</w:t>
      </w:r>
    </w:p>
    <w:tbl>
      <w:tblPr>
        <w:tblW w:w="0" w:type="auto"/>
        <w:jc w:val="center"/>
        <w:tblLayout w:type="fixed"/>
        <w:tblLook w:val="04A0" w:firstRow="1" w:lastRow="0" w:firstColumn="1" w:lastColumn="0" w:noHBand="0" w:noVBand="1"/>
      </w:tblPr>
      <w:tblGrid>
        <w:gridCol w:w="1152"/>
        <w:gridCol w:w="3744"/>
        <w:gridCol w:w="1152"/>
        <w:gridCol w:w="3744"/>
      </w:tblGrid>
      <w:tr w:rsidR="001F1C5C" w14:paraId="4089B602" w14:textId="77777777">
        <w:trPr>
          <w:jc w:val="center"/>
        </w:trPr>
        <w:tc>
          <w:tcPr>
            <w:tcW w:w="1152" w:type="dxa"/>
            <w:tcBorders>
              <w:top w:val="single" w:sz="6" w:space="0" w:color="1E1B4B"/>
              <w:left w:val="single" w:sz="4" w:space="0" w:color="4F46E5"/>
              <w:bottom w:val="single" w:sz="6" w:space="0" w:color="1E1B4B"/>
              <w:right w:val="single" w:sz="4" w:space="0" w:color="4F46E5"/>
            </w:tcBorders>
            <w:shd w:val="clear" w:color="auto" w:fill="3730A3"/>
            <w:tcMar>
              <w:top w:w="80" w:type="dxa"/>
              <w:left w:w="80" w:type="dxa"/>
              <w:bottom w:w="80" w:type="dxa"/>
              <w:right w:w="80" w:type="dxa"/>
            </w:tcMar>
          </w:tcPr>
          <w:p w14:paraId="27622635" w14:textId="77777777" w:rsidR="001F1C5C" w:rsidRDefault="00000000">
            <w:pPr>
              <w:jc w:val="center"/>
            </w:pPr>
            <w:r>
              <w:rPr>
                <w:rFonts w:ascii="Calibri" w:hAnsi="Calibri"/>
                <w:b/>
                <w:color w:val="FFFFFF"/>
                <w:sz w:val="19"/>
              </w:rPr>
              <w:t>No.</w:t>
            </w:r>
          </w:p>
        </w:tc>
        <w:tc>
          <w:tcPr>
            <w:tcW w:w="3744" w:type="dxa"/>
            <w:tcBorders>
              <w:top w:val="single" w:sz="6" w:space="0" w:color="1E1B4B"/>
              <w:left w:val="single" w:sz="4" w:space="0" w:color="4F46E5"/>
              <w:bottom w:val="single" w:sz="6" w:space="0" w:color="1E1B4B"/>
              <w:right w:val="single" w:sz="4" w:space="0" w:color="4F46E5"/>
            </w:tcBorders>
            <w:shd w:val="clear" w:color="auto" w:fill="3730A3"/>
            <w:tcMar>
              <w:top w:w="80" w:type="dxa"/>
              <w:left w:w="80" w:type="dxa"/>
              <w:bottom w:w="80" w:type="dxa"/>
              <w:right w:w="80" w:type="dxa"/>
            </w:tcMar>
          </w:tcPr>
          <w:p w14:paraId="7B607A72" w14:textId="77777777" w:rsidR="001F1C5C" w:rsidRDefault="00000000">
            <w:r>
              <w:rPr>
                <w:rFonts w:ascii="Calibri" w:hAnsi="Calibri"/>
                <w:b/>
                <w:color w:val="FFFFFF"/>
                <w:sz w:val="19"/>
              </w:rPr>
              <w:t>Kunci Jawaban</w:t>
            </w:r>
          </w:p>
        </w:tc>
        <w:tc>
          <w:tcPr>
            <w:tcW w:w="1152" w:type="dxa"/>
            <w:tcBorders>
              <w:top w:val="single" w:sz="6" w:space="0" w:color="1E1B4B"/>
              <w:left w:val="single" w:sz="4" w:space="0" w:color="4F46E5"/>
              <w:bottom w:val="single" w:sz="6" w:space="0" w:color="1E1B4B"/>
              <w:right w:val="single" w:sz="4" w:space="0" w:color="4F46E5"/>
            </w:tcBorders>
            <w:shd w:val="clear" w:color="auto" w:fill="3730A3"/>
            <w:tcMar>
              <w:top w:w="80" w:type="dxa"/>
              <w:left w:w="80" w:type="dxa"/>
              <w:bottom w:w="80" w:type="dxa"/>
              <w:right w:w="80" w:type="dxa"/>
            </w:tcMar>
          </w:tcPr>
          <w:p w14:paraId="3F465449" w14:textId="77777777" w:rsidR="001F1C5C" w:rsidRDefault="00000000">
            <w:pPr>
              <w:jc w:val="center"/>
            </w:pPr>
            <w:r>
              <w:rPr>
                <w:rFonts w:ascii="Calibri" w:hAnsi="Calibri"/>
                <w:b/>
                <w:color w:val="FFFFFF"/>
                <w:sz w:val="19"/>
              </w:rPr>
              <w:t>No.</w:t>
            </w:r>
          </w:p>
        </w:tc>
        <w:tc>
          <w:tcPr>
            <w:tcW w:w="3744" w:type="dxa"/>
            <w:tcBorders>
              <w:top w:val="single" w:sz="6" w:space="0" w:color="1E1B4B"/>
              <w:left w:val="single" w:sz="4" w:space="0" w:color="4F46E5"/>
              <w:bottom w:val="single" w:sz="6" w:space="0" w:color="1E1B4B"/>
              <w:right w:val="single" w:sz="4" w:space="0" w:color="4F46E5"/>
            </w:tcBorders>
            <w:shd w:val="clear" w:color="auto" w:fill="3730A3"/>
            <w:tcMar>
              <w:top w:w="80" w:type="dxa"/>
              <w:left w:w="80" w:type="dxa"/>
              <w:bottom w:w="80" w:type="dxa"/>
              <w:right w:w="80" w:type="dxa"/>
            </w:tcMar>
          </w:tcPr>
          <w:p w14:paraId="081C4B84" w14:textId="77777777" w:rsidR="001F1C5C" w:rsidRDefault="00000000">
            <w:r>
              <w:rPr>
                <w:rFonts w:ascii="Calibri" w:hAnsi="Calibri"/>
                <w:b/>
                <w:color w:val="FFFFFF"/>
                <w:sz w:val="19"/>
              </w:rPr>
              <w:t>Kunci Jawaban</w:t>
            </w:r>
          </w:p>
        </w:tc>
      </w:tr>
      <w:tr w:rsidR="001F1C5C" w14:paraId="1385BD25"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E184742" w14:textId="77777777" w:rsidR="001F1C5C" w:rsidRDefault="00000000">
            <w:pPr>
              <w:jc w:val="center"/>
            </w:pPr>
            <w:r>
              <w:rPr>
                <w:b/>
                <w:sz w:val="19"/>
              </w:rPr>
              <w:t>1</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472BBB2" w14:textId="77777777" w:rsidR="001F1C5C" w:rsidRDefault="00000000">
            <w:r>
              <w:rPr>
                <w:b/>
                <w:color w:val="047857"/>
                <w:sz w:val="19"/>
              </w:rPr>
              <w:t>B</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09753EF" w14:textId="77777777" w:rsidR="001F1C5C" w:rsidRDefault="00000000">
            <w:pPr>
              <w:jc w:val="center"/>
            </w:pPr>
            <w:r>
              <w:rPr>
                <w:b/>
                <w:sz w:val="19"/>
              </w:rPr>
              <w:t>11</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87BE17A" w14:textId="77777777" w:rsidR="001F1C5C" w:rsidRDefault="00000000">
            <w:r>
              <w:rPr>
                <w:b/>
                <w:color w:val="047857"/>
                <w:sz w:val="19"/>
              </w:rPr>
              <w:t>A</w:t>
            </w:r>
          </w:p>
        </w:tc>
      </w:tr>
      <w:tr w:rsidR="001F1C5C" w14:paraId="71B1026F"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CB5F449" w14:textId="77777777" w:rsidR="001F1C5C" w:rsidRDefault="00000000">
            <w:pPr>
              <w:jc w:val="center"/>
            </w:pPr>
            <w:r>
              <w:rPr>
                <w:b/>
                <w:sz w:val="19"/>
              </w:rPr>
              <w:t>2</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B693EB4" w14:textId="77777777" w:rsidR="001F1C5C" w:rsidRDefault="00000000">
            <w:r>
              <w:rPr>
                <w:b/>
                <w:color w:val="047857"/>
                <w:sz w:val="19"/>
              </w:rPr>
              <w:t>D</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F976358" w14:textId="77777777" w:rsidR="001F1C5C" w:rsidRDefault="00000000">
            <w:pPr>
              <w:jc w:val="center"/>
            </w:pPr>
            <w:r>
              <w:rPr>
                <w:b/>
                <w:sz w:val="19"/>
              </w:rPr>
              <w:t>12</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DCB0CA5" w14:textId="77777777" w:rsidR="001F1C5C" w:rsidRDefault="00000000">
            <w:r>
              <w:rPr>
                <w:b/>
                <w:color w:val="047857"/>
                <w:sz w:val="19"/>
              </w:rPr>
              <w:t>A (Benar)</w:t>
            </w:r>
          </w:p>
        </w:tc>
      </w:tr>
      <w:tr w:rsidR="001F1C5C" w14:paraId="3EF43512"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EB75D21" w14:textId="77777777" w:rsidR="001F1C5C" w:rsidRDefault="00000000">
            <w:pPr>
              <w:jc w:val="center"/>
            </w:pPr>
            <w:r>
              <w:rPr>
                <w:b/>
                <w:sz w:val="19"/>
              </w:rPr>
              <w:t>3</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4B7C77C1" w14:textId="77777777" w:rsidR="001F1C5C" w:rsidRDefault="00000000">
            <w:r>
              <w:rPr>
                <w:b/>
                <w:color w:val="047857"/>
                <w:sz w:val="19"/>
              </w:rPr>
              <w:t>A</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10B0CDF" w14:textId="77777777" w:rsidR="001F1C5C" w:rsidRDefault="00000000">
            <w:pPr>
              <w:jc w:val="center"/>
            </w:pPr>
            <w:r>
              <w:rPr>
                <w:b/>
                <w:sz w:val="19"/>
              </w:rPr>
              <w:t>13</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FF96DC0" w14:textId="77777777" w:rsidR="001F1C5C" w:rsidRDefault="00000000">
            <w:r>
              <w:rPr>
                <w:b/>
                <w:color w:val="047857"/>
                <w:sz w:val="19"/>
              </w:rPr>
              <w:t>C</w:t>
            </w:r>
          </w:p>
        </w:tc>
      </w:tr>
      <w:tr w:rsidR="001F1C5C" w14:paraId="3CF91F4F"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9A4BC1C" w14:textId="77777777" w:rsidR="001F1C5C" w:rsidRDefault="00000000">
            <w:pPr>
              <w:jc w:val="center"/>
            </w:pPr>
            <w:r>
              <w:rPr>
                <w:b/>
                <w:sz w:val="19"/>
              </w:rPr>
              <w:t>4</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FD141C1" w14:textId="77777777" w:rsidR="001F1C5C" w:rsidRDefault="00000000">
            <w:r>
              <w:rPr>
                <w:b/>
                <w:color w:val="047857"/>
                <w:sz w:val="19"/>
              </w:rPr>
              <w:t>C</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9D4832D" w14:textId="77777777" w:rsidR="001F1C5C" w:rsidRDefault="00000000">
            <w:pPr>
              <w:jc w:val="center"/>
            </w:pPr>
            <w:r>
              <w:rPr>
                <w:b/>
                <w:sz w:val="19"/>
              </w:rPr>
              <w:t>14</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8B904C8" w14:textId="77777777" w:rsidR="001F1C5C" w:rsidRDefault="00000000">
            <w:r>
              <w:rPr>
                <w:b/>
                <w:color w:val="047857"/>
                <w:sz w:val="19"/>
              </w:rPr>
              <w:t>E</w:t>
            </w:r>
          </w:p>
        </w:tc>
      </w:tr>
      <w:tr w:rsidR="001F1C5C" w14:paraId="204ECC83"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C32EB72" w14:textId="77777777" w:rsidR="001F1C5C" w:rsidRDefault="00000000">
            <w:pPr>
              <w:jc w:val="center"/>
            </w:pPr>
            <w:r>
              <w:rPr>
                <w:b/>
                <w:sz w:val="19"/>
              </w:rPr>
              <w:t>5</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087F54C7" w14:textId="77777777" w:rsidR="001F1C5C" w:rsidRDefault="00000000">
            <w:r>
              <w:rPr>
                <w:b/>
                <w:color w:val="047857"/>
                <w:sz w:val="19"/>
              </w:rPr>
              <w:t>E</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7E3FA09" w14:textId="77777777" w:rsidR="001F1C5C" w:rsidRDefault="00000000">
            <w:pPr>
              <w:jc w:val="center"/>
            </w:pPr>
            <w:r>
              <w:rPr>
                <w:b/>
                <w:sz w:val="19"/>
              </w:rPr>
              <w:t>15</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FFBF766" w14:textId="77777777" w:rsidR="001F1C5C" w:rsidRDefault="00000000">
            <w:r>
              <w:rPr>
                <w:b/>
                <w:color w:val="047857"/>
                <w:sz w:val="19"/>
              </w:rPr>
              <w:t>A, C, E</w:t>
            </w:r>
          </w:p>
        </w:tc>
      </w:tr>
      <w:tr w:rsidR="001F1C5C" w14:paraId="0B4CEBB8"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A0889DF" w14:textId="77777777" w:rsidR="001F1C5C" w:rsidRDefault="00000000">
            <w:pPr>
              <w:jc w:val="center"/>
            </w:pPr>
            <w:r>
              <w:rPr>
                <w:b/>
                <w:sz w:val="19"/>
              </w:rPr>
              <w:t>6</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49DE00B" w14:textId="77777777" w:rsidR="001F1C5C" w:rsidRDefault="00000000">
            <w:r>
              <w:rPr>
                <w:b/>
                <w:color w:val="047857"/>
                <w:sz w:val="19"/>
              </w:rPr>
              <w:t>A</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7A8CA08" w14:textId="77777777" w:rsidR="001F1C5C" w:rsidRDefault="00000000">
            <w:pPr>
              <w:jc w:val="center"/>
            </w:pPr>
            <w:r>
              <w:rPr>
                <w:b/>
                <w:sz w:val="19"/>
              </w:rPr>
              <w:t>16</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15B6C0C" w14:textId="77777777" w:rsidR="001F1C5C" w:rsidRDefault="00000000">
            <w:r>
              <w:rPr>
                <w:b/>
                <w:color w:val="047857"/>
                <w:sz w:val="19"/>
              </w:rPr>
              <w:t>D</w:t>
            </w:r>
          </w:p>
        </w:tc>
      </w:tr>
      <w:tr w:rsidR="001F1C5C" w14:paraId="660EE335"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0FB9FC7" w14:textId="77777777" w:rsidR="001F1C5C" w:rsidRDefault="00000000">
            <w:pPr>
              <w:jc w:val="center"/>
            </w:pPr>
            <w:r>
              <w:rPr>
                <w:b/>
                <w:sz w:val="19"/>
              </w:rPr>
              <w:t>7</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02D5607" w14:textId="77777777" w:rsidR="001F1C5C" w:rsidRDefault="00000000">
            <w:r>
              <w:rPr>
                <w:b/>
                <w:color w:val="047857"/>
                <w:sz w:val="19"/>
              </w:rPr>
              <w:t>A, D, E</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64A485A" w14:textId="77777777" w:rsidR="001F1C5C" w:rsidRDefault="00000000">
            <w:pPr>
              <w:jc w:val="center"/>
            </w:pPr>
            <w:r>
              <w:rPr>
                <w:b/>
                <w:sz w:val="19"/>
              </w:rPr>
              <w:t>17</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AC65746" w14:textId="77777777" w:rsidR="001F1C5C" w:rsidRDefault="00000000">
            <w:r>
              <w:rPr>
                <w:b/>
                <w:color w:val="047857"/>
                <w:sz w:val="19"/>
              </w:rPr>
              <w:t>B (Salah)</w:t>
            </w:r>
          </w:p>
        </w:tc>
      </w:tr>
      <w:tr w:rsidR="001F1C5C" w14:paraId="2AB862B1"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642F4CBB" w14:textId="77777777" w:rsidR="001F1C5C" w:rsidRDefault="00000000">
            <w:pPr>
              <w:jc w:val="center"/>
            </w:pPr>
            <w:r>
              <w:rPr>
                <w:b/>
                <w:sz w:val="19"/>
              </w:rPr>
              <w:t>8</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059F9208" w14:textId="77777777" w:rsidR="001F1C5C" w:rsidRDefault="00000000">
            <w:r>
              <w:rPr>
                <w:b/>
                <w:color w:val="047857"/>
                <w:sz w:val="19"/>
              </w:rPr>
              <w:t>C</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55B1E631" w14:textId="77777777" w:rsidR="001F1C5C" w:rsidRDefault="00000000">
            <w:pPr>
              <w:jc w:val="center"/>
            </w:pPr>
            <w:r>
              <w:rPr>
                <w:b/>
                <w:sz w:val="19"/>
              </w:rPr>
              <w:t>18</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4D8C2DD" w14:textId="77777777" w:rsidR="001F1C5C" w:rsidRDefault="00000000">
            <w:r>
              <w:rPr>
                <w:b/>
                <w:color w:val="047857"/>
                <w:sz w:val="19"/>
              </w:rPr>
              <w:t>A, B, E</w:t>
            </w:r>
          </w:p>
        </w:tc>
      </w:tr>
      <w:tr w:rsidR="001F1C5C" w14:paraId="3BA9AFCB"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EAEE1EF" w14:textId="77777777" w:rsidR="001F1C5C" w:rsidRDefault="00000000">
            <w:pPr>
              <w:jc w:val="center"/>
            </w:pPr>
            <w:r>
              <w:rPr>
                <w:b/>
                <w:sz w:val="19"/>
              </w:rPr>
              <w:t>9</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61E9286" w14:textId="77777777" w:rsidR="001F1C5C" w:rsidRDefault="00000000">
            <w:r>
              <w:rPr>
                <w:b/>
                <w:color w:val="047857"/>
                <w:sz w:val="19"/>
              </w:rPr>
              <w:t>B (Salah)</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DE7EC88" w14:textId="77777777" w:rsidR="001F1C5C" w:rsidRDefault="00000000">
            <w:pPr>
              <w:jc w:val="center"/>
            </w:pPr>
            <w:r>
              <w:rPr>
                <w:b/>
                <w:sz w:val="19"/>
              </w:rPr>
              <w:t>19</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569ECAE" w14:textId="77777777" w:rsidR="001F1C5C" w:rsidRDefault="00000000">
            <w:r>
              <w:rPr>
                <w:b/>
                <w:color w:val="047857"/>
                <w:sz w:val="19"/>
              </w:rPr>
              <w:t>C</w:t>
            </w:r>
          </w:p>
        </w:tc>
      </w:tr>
      <w:tr w:rsidR="001F1C5C" w14:paraId="47A2F183"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77C9DDC1" w14:textId="77777777" w:rsidR="001F1C5C" w:rsidRDefault="00000000">
            <w:pPr>
              <w:jc w:val="center"/>
            </w:pPr>
            <w:r>
              <w:rPr>
                <w:b/>
                <w:sz w:val="19"/>
              </w:rPr>
              <w:t>10</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164D1B3E" w14:textId="77777777" w:rsidR="001F1C5C" w:rsidRDefault="00000000">
            <w:r>
              <w:rPr>
                <w:b/>
                <w:color w:val="047857"/>
                <w:sz w:val="19"/>
              </w:rPr>
              <w:t>D</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71AE32E" w14:textId="77777777" w:rsidR="001F1C5C" w:rsidRDefault="00000000">
            <w:pPr>
              <w:jc w:val="center"/>
            </w:pPr>
            <w:r>
              <w:rPr>
                <w:b/>
                <w:sz w:val="19"/>
              </w:rPr>
              <w:t>20</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D8A2464" w14:textId="77777777" w:rsidR="001F1C5C" w:rsidRDefault="00000000">
            <w:r>
              <w:rPr>
                <w:b/>
                <w:color w:val="047857"/>
                <w:sz w:val="19"/>
              </w:rPr>
              <w:t>D</w:t>
            </w:r>
          </w:p>
        </w:tc>
      </w:tr>
    </w:tbl>
    <w:p w14:paraId="5117F89E" w14:textId="77777777" w:rsidR="001F1C5C" w:rsidRDefault="00000000">
      <w:pPr>
        <w:spacing w:before="360" w:after="120"/>
      </w:pPr>
      <w:r>
        <w:rPr>
          <w:rFonts w:ascii="Calibri" w:hAnsi="Calibri"/>
          <w:b/>
          <w:color w:val="4F46E5"/>
          <w:sz w:val="24"/>
        </w:rPr>
        <w:t>PEDOMAN PENILAIAN &amp; BOBOT SKOR</w:t>
      </w:r>
    </w:p>
    <w:tbl>
      <w:tblPr>
        <w:tblW w:w="0" w:type="auto"/>
        <w:jc w:val="center"/>
        <w:tblLayout w:type="fixed"/>
        <w:tblLook w:val="04A0" w:firstRow="1" w:lastRow="0" w:firstColumn="1" w:lastColumn="0" w:noHBand="0" w:noVBand="1"/>
      </w:tblPr>
      <w:tblGrid>
        <w:gridCol w:w="2592"/>
        <w:gridCol w:w="1728"/>
        <w:gridCol w:w="2592"/>
        <w:gridCol w:w="2880"/>
      </w:tblGrid>
      <w:tr w:rsidR="001F1C5C" w14:paraId="13476596" w14:textId="77777777">
        <w:trPr>
          <w:jc w:val="center"/>
        </w:trPr>
        <w:tc>
          <w:tcPr>
            <w:tcW w:w="2592" w:type="dxa"/>
            <w:tcBorders>
              <w:top w:val="single" w:sz="4" w:space="0" w:color="3730A3"/>
              <w:left w:val="single" w:sz="4" w:space="0" w:color="6366F1"/>
              <w:bottom w:val="single" w:sz="4" w:space="0" w:color="3730A3"/>
              <w:right w:val="single" w:sz="4" w:space="0" w:color="6366F1"/>
            </w:tcBorders>
            <w:shd w:val="clear" w:color="auto" w:fill="4F46E5"/>
            <w:tcMar>
              <w:top w:w="70" w:type="dxa"/>
              <w:left w:w="70" w:type="dxa"/>
              <w:bottom w:w="70" w:type="dxa"/>
              <w:right w:w="70" w:type="dxa"/>
            </w:tcMar>
          </w:tcPr>
          <w:p w14:paraId="1FA9B0EC" w14:textId="77777777" w:rsidR="001F1C5C" w:rsidRDefault="00000000">
            <w:pPr>
              <w:jc w:val="center"/>
            </w:pPr>
            <w:r>
              <w:rPr>
                <w:rFonts w:ascii="Calibri" w:hAnsi="Calibri"/>
                <w:b/>
                <w:color w:val="FFFFFF"/>
                <w:sz w:val="18"/>
              </w:rPr>
              <w:t>Bentuk Soal</w:t>
            </w:r>
          </w:p>
        </w:tc>
        <w:tc>
          <w:tcPr>
            <w:tcW w:w="1728" w:type="dxa"/>
            <w:tcBorders>
              <w:top w:val="single" w:sz="4" w:space="0" w:color="3730A3"/>
              <w:left w:val="single" w:sz="4" w:space="0" w:color="6366F1"/>
              <w:bottom w:val="single" w:sz="4" w:space="0" w:color="3730A3"/>
              <w:right w:val="single" w:sz="4" w:space="0" w:color="6366F1"/>
            </w:tcBorders>
            <w:shd w:val="clear" w:color="auto" w:fill="4F46E5"/>
            <w:tcMar>
              <w:top w:w="70" w:type="dxa"/>
              <w:left w:w="70" w:type="dxa"/>
              <w:bottom w:w="70" w:type="dxa"/>
              <w:right w:w="70" w:type="dxa"/>
            </w:tcMar>
          </w:tcPr>
          <w:p w14:paraId="4BF51A50" w14:textId="77777777" w:rsidR="001F1C5C" w:rsidRDefault="00000000">
            <w:pPr>
              <w:jc w:val="center"/>
            </w:pPr>
            <w:r>
              <w:rPr>
                <w:rFonts w:ascii="Calibri" w:hAnsi="Calibri"/>
                <w:b/>
                <w:color w:val="FFFFFF"/>
                <w:sz w:val="18"/>
              </w:rPr>
              <w:t>Jumlah Butir</w:t>
            </w:r>
          </w:p>
        </w:tc>
        <w:tc>
          <w:tcPr>
            <w:tcW w:w="2592" w:type="dxa"/>
            <w:tcBorders>
              <w:top w:val="single" w:sz="4" w:space="0" w:color="3730A3"/>
              <w:left w:val="single" w:sz="4" w:space="0" w:color="6366F1"/>
              <w:bottom w:val="single" w:sz="4" w:space="0" w:color="3730A3"/>
              <w:right w:val="single" w:sz="4" w:space="0" w:color="6366F1"/>
            </w:tcBorders>
            <w:shd w:val="clear" w:color="auto" w:fill="4F46E5"/>
            <w:tcMar>
              <w:top w:w="70" w:type="dxa"/>
              <w:left w:w="70" w:type="dxa"/>
              <w:bottom w:w="70" w:type="dxa"/>
              <w:right w:w="70" w:type="dxa"/>
            </w:tcMar>
          </w:tcPr>
          <w:p w14:paraId="14FF3AF8" w14:textId="77777777" w:rsidR="001F1C5C" w:rsidRDefault="00000000">
            <w:pPr>
              <w:jc w:val="center"/>
            </w:pPr>
            <w:r>
              <w:rPr>
                <w:rFonts w:ascii="Calibri" w:hAnsi="Calibri"/>
                <w:b/>
                <w:color w:val="FFFFFF"/>
                <w:sz w:val="18"/>
              </w:rPr>
              <w:t>Bobot Skor per Butir</w:t>
            </w:r>
          </w:p>
        </w:tc>
        <w:tc>
          <w:tcPr>
            <w:tcW w:w="2880" w:type="dxa"/>
            <w:tcBorders>
              <w:top w:val="single" w:sz="4" w:space="0" w:color="3730A3"/>
              <w:left w:val="single" w:sz="4" w:space="0" w:color="6366F1"/>
              <w:bottom w:val="single" w:sz="4" w:space="0" w:color="3730A3"/>
              <w:right w:val="single" w:sz="4" w:space="0" w:color="6366F1"/>
            </w:tcBorders>
            <w:shd w:val="clear" w:color="auto" w:fill="4F46E5"/>
            <w:tcMar>
              <w:top w:w="70" w:type="dxa"/>
              <w:left w:w="70" w:type="dxa"/>
              <w:bottom w:w="70" w:type="dxa"/>
              <w:right w:w="70" w:type="dxa"/>
            </w:tcMar>
          </w:tcPr>
          <w:p w14:paraId="1E85EFA6" w14:textId="77777777" w:rsidR="001F1C5C" w:rsidRDefault="00000000">
            <w:pPr>
              <w:jc w:val="center"/>
            </w:pPr>
            <w:r>
              <w:rPr>
                <w:rFonts w:ascii="Calibri" w:hAnsi="Calibri"/>
                <w:b/>
                <w:color w:val="FFFFFF"/>
                <w:sz w:val="18"/>
              </w:rPr>
              <w:t>Skor Maksimal</w:t>
            </w:r>
          </w:p>
        </w:tc>
      </w:tr>
      <w:tr w:rsidR="001F1C5C" w14:paraId="437CCDA8"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510DA66" w14:textId="77777777" w:rsidR="001F1C5C" w:rsidRDefault="00000000">
            <w:r>
              <w:rPr>
                <w:sz w:val="18"/>
              </w:rPr>
              <w:t>Pilihan Ganda (MCQ)</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29749A7" w14:textId="77777777" w:rsidR="001F1C5C" w:rsidRDefault="00000000">
            <w:pPr>
              <w:jc w:val="center"/>
            </w:pPr>
            <w:r>
              <w:rPr>
                <w:sz w:val="18"/>
              </w:rPr>
              <w:t>14 Butir</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0F17A43" w14:textId="77777777" w:rsidR="001F1C5C" w:rsidRDefault="00000000">
            <w:pPr>
              <w:jc w:val="center"/>
            </w:pPr>
            <w:r>
              <w:rPr>
                <w:sz w:val="18"/>
              </w:rPr>
              <w:t>5 Poin / Butir</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2AEC3A14" w14:textId="77777777" w:rsidR="001F1C5C" w:rsidRDefault="00000000">
            <w:pPr>
              <w:jc w:val="center"/>
            </w:pPr>
            <w:r>
              <w:rPr>
                <w:b/>
                <w:sz w:val="18"/>
              </w:rPr>
              <w:t>70 Poin</w:t>
            </w:r>
          </w:p>
        </w:tc>
      </w:tr>
      <w:tr w:rsidR="001F1C5C" w14:paraId="1706BAC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25EA8F4F" w14:textId="77777777" w:rsidR="001F1C5C" w:rsidRDefault="00000000">
            <w:r>
              <w:rPr>
                <w:sz w:val="18"/>
              </w:rPr>
              <w:t>Benar / Salah (True/False)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288850B" w14:textId="77777777" w:rsidR="001F1C5C" w:rsidRDefault="00000000">
            <w:pPr>
              <w:jc w:val="center"/>
            </w:pPr>
            <w:r>
              <w:rPr>
                <w:sz w:val="18"/>
              </w:rPr>
              <w:t>3 Butir</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3A64CB71" w14:textId="77777777" w:rsidR="001F1C5C" w:rsidRDefault="00000000">
            <w:pPr>
              <w:jc w:val="center"/>
            </w:pPr>
            <w:r>
              <w:rPr>
                <w:sz w:val="18"/>
              </w:rPr>
              <w:t>5 Poin / Butir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0" w:type="dxa"/>
              <w:left w:w="70" w:type="dxa"/>
              <w:bottom w:w="60" w:type="dxa"/>
              <w:right w:w="70" w:type="dxa"/>
            </w:tcMar>
          </w:tcPr>
          <w:p w14:paraId="47DD7CBA" w14:textId="77777777" w:rsidR="001F1C5C" w:rsidRDefault="00000000">
            <w:pPr>
              <w:jc w:val="center"/>
            </w:pPr>
            <w:r>
              <w:rPr>
                <w:b/>
                <w:sz w:val="18"/>
              </w:rPr>
              <w:t>15 Poin</w:t>
            </w:r>
          </w:p>
        </w:tc>
      </w:tr>
      <w:tr w:rsidR="001F1C5C" w14:paraId="4385206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7837F12D" w14:textId="77777777" w:rsidR="001F1C5C" w:rsidRDefault="00000000">
            <w:r>
              <w:rPr>
                <w:sz w:val="18"/>
              </w:rPr>
              <w:t>Pilihan Ganda Kompleks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152C54D8" w14:textId="77777777" w:rsidR="001F1C5C" w:rsidRDefault="00000000">
            <w:pPr>
              <w:jc w:val="center"/>
            </w:pPr>
            <w:r>
              <w:rPr>
                <w:sz w:val="18"/>
              </w:rPr>
              <w:t>3 Butir</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60BFA1EE" w14:textId="77777777" w:rsidR="001F1C5C" w:rsidRDefault="00000000">
            <w:pPr>
              <w:jc w:val="center"/>
            </w:pPr>
            <w:r>
              <w:rPr>
                <w:sz w:val="18"/>
              </w:rPr>
              <w:t>5 Poin / Butir</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0" w:type="dxa"/>
              <w:left w:w="70" w:type="dxa"/>
              <w:bottom w:w="60" w:type="dxa"/>
              <w:right w:w="70" w:type="dxa"/>
            </w:tcMar>
          </w:tcPr>
          <w:p w14:paraId="32B421E5" w14:textId="77777777" w:rsidR="001F1C5C" w:rsidRDefault="00000000">
            <w:pPr>
              <w:jc w:val="center"/>
            </w:pPr>
            <w:r>
              <w:rPr>
                <w:b/>
                <w:sz w:val="18"/>
              </w:rPr>
              <w:t>15 Poin</w:t>
            </w:r>
          </w:p>
        </w:tc>
      </w:tr>
    </w:tbl>
    <w:p w14:paraId="653859C4" w14:textId="77777777" w:rsidR="001F1C5C" w:rsidRDefault="00000000">
      <w:pPr>
        <w:spacing w:before="120" w:after="480"/>
      </w:pPr>
      <w:r>
        <w:rPr>
          <w:rFonts w:ascii="Calibri" w:hAnsi="Calibri"/>
          <w:b/>
          <w:color w:val="0F172A"/>
          <w:sz w:val="19"/>
        </w:rPr>
        <w:t>📌 Perhitungan Nilai Akhir:  Nilai Siswa = (Total Skor Perolehan / 100) × 100  |  Skor Maksimal = 100 Poin</w:t>
      </w:r>
    </w:p>
    <w:tbl>
      <w:tblPr>
        <w:tblW w:w="0" w:type="auto"/>
        <w:jc w:val="center"/>
        <w:tblLayout w:type="fixed"/>
        <w:tblLook w:val="04A0" w:firstRow="1" w:lastRow="0" w:firstColumn="1" w:lastColumn="0" w:noHBand="0" w:noVBand="1"/>
      </w:tblPr>
      <w:tblGrid>
        <w:gridCol w:w="4896"/>
        <w:gridCol w:w="4896"/>
      </w:tblGrid>
      <w:tr w:rsidR="001F1C5C" w14:paraId="740F6597" w14:textId="77777777">
        <w:trPr>
          <w:jc w:val="center"/>
        </w:trPr>
        <w:tc>
          <w:tcPr>
            <w:tcW w:w="4896" w:type="dxa"/>
            <w:shd w:val="clear" w:color="auto" w:fill="FFFFFF"/>
            <w:tcMar>
              <w:top w:w="60" w:type="dxa"/>
              <w:left w:w="70" w:type="dxa"/>
              <w:bottom w:w="60" w:type="dxa"/>
              <w:right w:w="70" w:type="dxa"/>
            </w:tcMar>
          </w:tcPr>
          <w:p w14:paraId="3DD8B24F" w14:textId="77777777" w:rsidR="001F1C5C" w:rsidRDefault="00000000">
            <w:pPr>
              <w:jc w:val="center"/>
            </w:pPr>
            <w:r>
              <w:rPr>
                <w:rFonts w:ascii="Calibri" w:hAnsi="Calibri"/>
                <w:color w:val="1E293B"/>
                <w:sz w:val="19"/>
              </w:rPr>
              <w:t>Mengetahui,</w:t>
            </w:r>
            <w:r>
              <w:rPr>
                <w:rFonts w:ascii="Calibri" w:hAnsi="Calibri"/>
                <w:color w:val="1E293B"/>
                <w:sz w:val="19"/>
              </w:rPr>
              <w:br/>
              <w:t>Kepala Sekolah / Koordinator Kurikulum</w:t>
            </w:r>
            <w:r>
              <w:rPr>
                <w:rFonts w:ascii="Calibri" w:hAnsi="Calibri"/>
                <w:color w:val="1E293B"/>
                <w:sz w:val="19"/>
              </w:rPr>
              <w:br/>
            </w:r>
            <w:r>
              <w:rPr>
                <w:rFonts w:ascii="Calibri" w:hAnsi="Calibri"/>
                <w:color w:val="1E293B"/>
                <w:sz w:val="19"/>
              </w:rPr>
              <w:br/>
            </w:r>
            <w:r>
              <w:rPr>
                <w:rFonts w:ascii="Calibri" w:hAnsi="Calibri"/>
                <w:color w:val="1E293B"/>
                <w:sz w:val="19"/>
              </w:rPr>
              <w:br/>
            </w:r>
            <w:r>
              <w:rPr>
                <w:rFonts w:ascii="Calibri" w:hAnsi="Calibri"/>
                <w:color w:val="1E293B"/>
                <w:sz w:val="19"/>
              </w:rPr>
              <w:br/>
            </w:r>
            <w:r>
              <w:rPr>
                <w:rFonts w:ascii="Calibri" w:hAnsi="Calibri"/>
                <w:color w:val="1E293B"/>
                <w:sz w:val="19"/>
              </w:rPr>
              <w:br/>
              <w:t>(___________________________)</w:t>
            </w:r>
            <w:r>
              <w:rPr>
                <w:rFonts w:ascii="Calibri" w:hAnsi="Calibri"/>
                <w:color w:val="1E293B"/>
                <w:sz w:val="19"/>
              </w:rPr>
              <w:br/>
              <w:t>NIP. .................................................</w:t>
            </w:r>
          </w:p>
        </w:tc>
        <w:tc>
          <w:tcPr>
            <w:tcW w:w="4896" w:type="dxa"/>
            <w:shd w:val="clear" w:color="auto" w:fill="FFFFFF"/>
            <w:tcMar>
              <w:top w:w="60" w:type="dxa"/>
              <w:left w:w="70" w:type="dxa"/>
              <w:bottom w:w="60" w:type="dxa"/>
              <w:right w:w="70" w:type="dxa"/>
            </w:tcMar>
          </w:tcPr>
          <w:p w14:paraId="3D3D4F13" w14:textId="77777777" w:rsidR="001F1C5C" w:rsidRDefault="00000000">
            <w:pPr>
              <w:jc w:val="center"/>
            </w:pPr>
            <w:r>
              <w:rPr>
                <w:rFonts w:ascii="Calibri" w:hAnsi="Calibri"/>
                <w:color w:val="1E293B"/>
                <w:sz w:val="19"/>
              </w:rPr>
              <w:t>Guru Mata Pelajaran Informatika,</w:t>
            </w:r>
            <w:r>
              <w:rPr>
                <w:rFonts w:ascii="Calibri" w:hAnsi="Calibri"/>
                <w:color w:val="1E293B"/>
                <w:sz w:val="19"/>
              </w:rPr>
              <w:br/>
              <w:t>Pengampu Literasi Digital</w:t>
            </w:r>
            <w:r>
              <w:rPr>
                <w:rFonts w:ascii="Calibri" w:hAnsi="Calibri"/>
                <w:color w:val="1E293B"/>
                <w:sz w:val="19"/>
              </w:rPr>
              <w:br/>
            </w:r>
            <w:r>
              <w:rPr>
                <w:rFonts w:ascii="Calibri" w:hAnsi="Calibri"/>
                <w:color w:val="1E293B"/>
                <w:sz w:val="19"/>
              </w:rPr>
              <w:br/>
            </w:r>
            <w:r>
              <w:rPr>
                <w:rFonts w:ascii="Calibri" w:hAnsi="Calibri"/>
                <w:color w:val="1E293B"/>
                <w:sz w:val="19"/>
              </w:rPr>
              <w:br/>
            </w:r>
            <w:r>
              <w:rPr>
                <w:rFonts w:ascii="Calibri" w:hAnsi="Calibri"/>
                <w:color w:val="1E293B"/>
                <w:sz w:val="19"/>
              </w:rPr>
              <w:br/>
            </w:r>
            <w:r>
              <w:rPr>
                <w:rFonts w:ascii="Calibri" w:hAnsi="Calibri"/>
                <w:color w:val="1E293B"/>
                <w:sz w:val="19"/>
              </w:rPr>
              <w:br/>
              <w:t>(___________________________)</w:t>
            </w:r>
            <w:r>
              <w:rPr>
                <w:rFonts w:ascii="Calibri" w:hAnsi="Calibri"/>
                <w:color w:val="1E293B"/>
                <w:sz w:val="19"/>
              </w:rPr>
              <w:br/>
              <w:t>NIP. .................................................</w:t>
            </w:r>
          </w:p>
        </w:tc>
      </w:tr>
    </w:tbl>
    <w:p w14:paraId="0DB93BF5" w14:textId="77777777" w:rsidR="00707A46" w:rsidRDefault="00707A46"/>
    <w:sectPr w:rsidR="00707A46"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447D5" w14:textId="77777777" w:rsidR="00707A46" w:rsidRDefault="00707A46">
      <w:pPr>
        <w:spacing w:after="0" w:line="240" w:lineRule="auto"/>
      </w:pPr>
      <w:r>
        <w:separator/>
      </w:r>
    </w:p>
  </w:endnote>
  <w:endnote w:type="continuationSeparator" w:id="0">
    <w:p w14:paraId="726761B2" w14:textId="77777777" w:rsidR="00707A46" w:rsidRDefault="00707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7C47" w14:textId="77777777" w:rsidR="001F1C5C" w:rsidRPr="00893F38" w:rsidRDefault="00000000" w:rsidP="00893F38">
    <w:pPr>
      <w:pStyle w:val="Footer"/>
    </w:pPr>
    <w:proofErr w:type="spellStart"/>
    <w:r w:rsidRPr="00893F38">
      <w:rPr>
        <w:rFonts w:ascii="Calibri" w:hAnsi="Calibri"/>
        <w:sz w:val="17"/>
      </w:rPr>
      <w:t>Dokumen</w:t>
    </w:r>
    <w:proofErr w:type="spellEnd"/>
    <w:r w:rsidRPr="00893F38">
      <w:rPr>
        <w:rFonts w:ascii="Calibri" w:hAnsi="Calibri"/>
        <w:sz w:val="17"/>
      </w:rPr>
      <w:t xml:space="preserve"> </w:t>
    </w:r>
    <w:proofErr w:type="spellStart"/>
    <w:r w:rsidRPr="00893F38">
      <w:rPr>
        <w:rFonts w:ascii="Calibri" w:hAnsi="Calibri"/>
        <w:sz w:val="17"/>
      </w:rPr>
      <w:t>Rekapitulasi</w:t>
    </w:r>
    <w:proofErr w:type="spellEnd"/>
    <w:r w:rsidRPr="00893F38">
      <w:rPr>
        <w:rFonts w:ascii="Calibri" w:hAnsi="Calibri"/>
        <w:sz w:val="17"/>
      </w:rPr>
      <w:t xml:space="preserve"> Soal &amp; </w:t>
    </w:r>
    <w:proofErr w:type="spellStart"/>
    <w:r w:rsidRPr="00893F38">
      <w:rPr>
        <w:rFonts w:ascii="Calibri" w:hAnsi="Calibri"/>
        <w:sz w:val="17"/>
      </w:rPr>
      <w:t>Kunci</w:t>
    </w:r>
    <w:proofErr w:type="spellEnd"/>
    <w:r w:rsidRPr="00893F38">
      <w:rPr>
        <w:rFonts w:ascii="Calibri" w:hAnsi="Calibri"/>
        <w:sz w:val="17"/>
      </w:rPr>
      <w:t xml:space="preserve"> </w:t>
    </w:r>
    <w:proofErr w:type="spellStart"/>
    <w:r w:rsidRPr="00893F38">
      <w:rPr>
        <w:rFonts w:ascii="Calibri" w:hAnsi="Calibri"/>
        <w:sz w:val="17"/>
      </w:rPr>
      <w:t>Jawaban</w:t>
    </w:r>
    <w:proofErr w:type="spellEnd"/>
    <w:r w:rsidRPr="00893F38">
      <w:rPr>
        <w:rFonts w:ascii="Calibri" w:hAnsi="Calibri"/>
        <w:sz w:val="17"/>
      </w:rPr>
      <w:t xml:space="preserve"> | </w:t>
    </w:r>
    <w:proofErr w:type="spellStart"/>
    <w:r w:rsidRPr="00893F38">
      <w:rPr>
        <w:rFonts w:ascii="Calibri" w:hAnsi="Calibri"/>
        <w:sz w:val="17"/>
      </w:rPr>
      <w:t>Kurikulum</w:t>
    </w:r>
    <w:proofErr w:type="spellEnd"/>
    <w:r w:rsidRPr="00893F38">
      <w:rPr>
        <w:rFonts w:ascii="Calibri" w:hAnsi="Calibri"/>
        <w:sz w:val="17"/>
      </w:rPr>
      <w:t xml:space="preserve"> Merdeka </w:t>
    </w:r>
    <w:proofErr w:type="spellStart"/>
    <w:r w:rsidRPr="00893F38">
      <w:rPr>
        <w:rFonts w:ascii="Calibri" w:hAnsi="Calibri"/>
        <w:sz w:val="17"/>
      </w:rPr>
      <w:t>Kelas</w:t>
    </w:r>
    <w:proofErr w:type="spellEnd"/>
    <w:r w:rsidRPr="00893F38">
      <w:rPr>
        <w:rFonts w:ascii="Calibri" w:hAnsi="Calibri"/>
        <w:sz w:val="17"/>
      </w:rPr>
      <w:t xml:space="preserve"> 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C2007" w14:textId="77777777" w:rsidR="00707A46" w:rsidRDefault="00707A46">
      <w:pPr>
        <w:spacing w:after="0" w:line="240" w:lineRule="auto"/>
      </w:pPr>
      <w:r>
        <w:separator/>
      </w:r>
    </w:p>
  </w:footnote>
  <w:footnote w:type="continuationSeparator" w:id="0">
    <w:p w14:paraId="38F74609" w14:textId="77777777" w:rsidR="00707A46" w:rsidRDefault="00707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768C" w14:textId="77777777" w:rsidR="001F1C5C" w:rsidRDefault="00000000">
    <w:pPr>
      <w:pStyle w:val="Header"/>
      <w:jc w:val="right"/>
    </w:pPr>
    <w:proofErr w:type="spellStart"/>
    <w:r>
      <w:rPr>
        <w:rFonts w:ascii="Calibri" w:hAnsi="Calibri"/>
        <w:i/>
        <w:color w:val="8C8CA0"/>
        <w:sz w:val="17"/>
      </w:rPr>
      <w:t>Kuis</w:t>
    </w:r>
    <w:proofErr w:type="spellEnd"/>
    <w:r>
      <w:rPr>
        <w:rFonts w:ascii="Calibri" w:hAnsi="Calibri"/>
        <w:i/>
        <w:color w:val="8C8CA0"/>
        <w:sz w:val="17"/>
      </w:rPr>
      <w:t xml:space="preserve"> </w:t>
    </w:r>
    <w:proofErr w:type="spellStart"/>
    <w:r>
      <w:rPr>
        <w:rFonts w:ascii="Calibri" w:hAnsi="Calibri"/>
        <w:i/>
        <w:color w:val="8C8CA0"/>
        <w:sz w:val="17"/>
      </w:rPr>
      <w:t>Interaktif</w:t>
    </w:r>
    <w:proofErr w:type="spellEnd"/>
    <w:r>
      <w:rPr>
        <w:rFonts w:ascii="Calibri" w:hAnsi="Calibri"/>
        <w:i/>
        <w:color w:val="8C8CA0"/>
        <w:sz w:val="17"/>
      </w:rPr>
      <w:t xml:space="preserve">: </w:t>
    </w:r>
    <w:proofErr w:type="spellStart"/>
    <w:r>
      <w:rPr>
        <w:rFonts w:ascii="Calibri" w:hAnsi="Calibri"/>
        <w:i/>
        <w:color w:val="8C8CA0"/>
        <w:sz w:val="17"/>
      </w:rPr>
      <w:t>Detektif</w:t>
    </w:r>
    <w:proofErr w:type="spellEnd"/>
    <w:r>
      <w:rPr>
        <w:rFonts w:ascii="Calibri" w:hAnsi="Calibri"/>
        <w:i/>
        <w:color w:val="8C8CA0"/>
        <w:sz w:val="17"/>
      </w:rPr>
      <w:t xml:space="preserve"> Fakta Digital — Modul Uji </w:t>
    </w:r>
    <w:proofErr w:type="spellStart"/>
    <w:r>
      <w:rPr>
        <w:rFonts w:ascii="Calibri" w:hAnsi="Calibri"/>
        <w:i/>
        <w:color w:val="8C8CA0"/>
        <w:sz w:val="17"/>
      </w:rPr>
      <w:t>Validitas</w:t>
    </w:r>
    <w:proofErr w:type="spellEnd"/>
    <w:r>
      <w:rPr>
        <w:rFonts w:ascii="Calibri" w:hAnsi="Calibri"/>
        <w:i/>
        <w:color w:val="8C8CA0"/>
        <w:sz w:val="17"/>
      </w:rPr>
      <w:t xml:space="preserve">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663133">
    <w:abstractNumId w:val="8"/>
  </w:num>
  <w:num w:numId="2" w16cid:durableId="491485122">
    <w:abstractNumId w:val="6"/>
  </w:num>
  <w:num w:numId="3" w16cid:durableId="28797800">
    <w:abstractNumId w:val="5"/>
  </w:num>
  <w:num w:numId="4" w16cid:durableId="1476219673">
    <w:abstractNumId w:val="4"/>
  </w:num>
  <w:num w:numId="5" w16cid:durableId="1547716725">
    <w:abstractNumId w:val="7"/>
  </w:num>
  <w:num w:numId="6" w16cid:durableId="2122649292">
    <w:abstractNumId w:val="3"/>
  </w:num>
  <w:num w:numId="7" w16cid:durableId="643389535">
    <w:abstractNumId w:val="2"/>
  </w:num>
  <w:num w:numId="8" w16cid:durableId="1885943867">
    <w:abstractNumId w:val="1"/>
  </w:num>
  <w:num w:numId="9" w16cid:durableId="36610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C5C"/>
    <w:rsid w:val="0029639D"/>
    <w:rsid w:val="00326F90"/>
    <w:rsid w:val="00464F6B"/>
    <w:rsid w:val="00707A46"/>
    <w:rsid w:val="00893F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36912"/>
  <w14:defaultImageDpi w14:val="300"/>
  <w15:docId w15:val="{578E48A0-FFB3-4F0C-8723-8B3333C5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hafidh putra</cp:lastModifiedBy>
  <cp:revision>2</cp:revision>
  <dcterms:created xsi:type="dcterms:W3CDTF">2013-12-23T23:15:00Z</dcterms:created>
  <dcterms:modified xsi:type="dcterms:W3CDTF">2026-09-26T11:46:00Z</dcterms:modified>
  <cp:category/>
</cp:coreProperties>
</file>